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42FD" w14:textId="77777777" w:rsidR="008A4D63" w:rsidRDefault="00000000">
      <w:pPr>
        <w:spacing w:after="80"/>
        <w:jc w:val="center"/>
      </w:pPr>
      <w:r>
        <w:rPr>
          <w:rFonts w:ascii="Arial" w:hAnsi="Arial"/>
          <w:b/>
          <w:color w:val="182B49"/>
          <w:sz w:val="28"/>
        </w:rPr>
        <w:t>BÀI TẬP: LẬP KẾ HOẠCH SPRINT CHO HỆ THỐNG ĐẶT LỊCH SẠC XE MÁY ĐIỆN</w:t>
      </w:r>
    </w:p>
    <w:p w14:paraId="2E799D25" w14:textId="6BB2E624" w:rsidR="008A4D63" w:rsidRDefault="00000000">
      <w:pPr>
        <w:spacing w:after="320"/>
        <w:jc w:val="center"/>
      </w:pPr>
      <w:r>
        <w:rPr>
          <w:rFonts w:ascii="Arial" w:hAnsi="Arial"/>
          <w:i/>
          <w:color w:val="46505F"/>
          <w:sz w:val="21"/>
        </w:rPr>
        <w:t>Họ và tên:</w:t>
      </w:r>
      <w:r w:rsidR="00F54175">
        <w:rPr>
          <w:rFonts w:ascii="Arial" w:hAnsi="Arial"/>
          <w:i/>
          <w:color w:val="46505F"/>
          <w:sz w:val="21"/>
        </w:rPr>
        <w:t>Nguyễn Đăng Khoa</w:t>
      </w:r>
      <w:r>
        <w:rPr>
          <w:rFonts w:ascii="Arial" w:hAnsi="Arial"/>
          <w:i/>
          <w:color w:val="46505F"/>
          <w:sz w:val="21"/>
        </w:rPr>
        <w:t xml:space="preserve">   |   Bài 2</w:t>
      </w:r>
    </w:p>
    <w:p w14:paraId="0A8E50FD" w14:textId="77777777" w:rsidR="008A4D63" w:rsidRDefault="00000000">
      <w:pPr>
        <w:spacing w:before="200" w:after="80"/>
      </w:pPr>
      <w:r>
        <w:rPr>
          <w:rFonts w:ascii="Arial" w:hAnsi="Arial"/>
          <w:b/>
          <w:color w:val="182B49"/>
          <w:sz w:val="24"/>
        </w:rPr>
        <w:t>Nhiệm vụ 1 - Phân tích Velocity và Capacity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89"/>
        <w:gridCol w:w="3165"/>
        <w:gridCol w:w="3596"/>
      </w:tblGrid>
      <w:tr w:rsidR="008A4D63" w14:paraId="1A525E34" w14:textId="77777777">
        <w:trPr>
          <w:jc w:val="center"/>
        </w:trPr>
        <w:tc>
          <w:tcPr>
            <w:tcW w:w="2592" w:type="dxa"/>
            <w:shd w:val="clear" w:color="auto" w:fill="182B49"/>
            <w:tcMar>
              <w:top w:w="120" w:type="dxa"/>
              <w:left w:w="140" w:type="dxa"/>
              <w:bottom w:w="120" w:type="dxa"/>
              <w:right w:w="140" w:type="dxa"/>
            </w:tcMar>
          </w:tcPr>
          <w:p w14:paraId="10C5A466" w14:textId="77777777" w:rsidR="008A4D63" w:rsidRDefault="00000000">
            <w:pPr>
              <w:jc w:val="center"/>
            </w:pPr>
            <w:r>
              <w:rPr>
                <w:rFonts w:ascii="Arial" w:hAnsi="Arial"/>
                <w:b/>
                <w:color w:val="FFFFFF"/>
                <w:sz w:val="20"/>
              </w:rPr>
              <w:t>Sprint</w:t>
            </w:r>
          </w:p>
        </w:tc>
        <w:tc>
          <w:tcPr>
            <w:tcW w:w="3168" w:type="dxa"/>
            <w:shd w:val="clear" w:color="auto" w:fill="182B49"/>
            <w:tcMar>
              <w:top w:w="120" w:type="dxa"/>
              <w:left w:w="140" w:type="dxa"/>
              <w:bottom w:w="120" w:type="dxa"/>
              <w:right w:w="140" w:type="dxa"/>
            </w:tcMar>
          </w:tcPr>
          <w:p w14:paraId="09409029" w14:textId="77777777" w:rsidR="008A4D63" w:rsidRDefault="00000000">
            <w:pPr>
              <w:jc w:val="center"/>
            </w:pPr>
            <w:r>
              <w:rPr>
                <w:rFonts w:ascii="Arial" w:hAnsi="Arial"/>
                <w:b/>
                <w:color w:val="FFFFFF"/>
                <w:sz w:val="20"/>
              </w:rPr>
              <w:t>SP hoàn thành (Done)</w:t>
            </w:r>
          </w:p>
        </w:tc>
        <w:tc>
          <w:tcPr>
            <w:tcW w:w="3600" w:type="dxa"/>
            <w:shd w:val="clear" w:color="auto" w:fill="182B49"/>
            <w:tcMar>
              <w:top w:w="120" w:type="dxa"/>
              <w:left w:w="140" w:type="dxa"/>
              <w:bottom w:w="120" w:type="dxa"/>
              <w:right w:w="140" w:type="dxa"/>
            </w:tcMar>
          </w:tcPr>
          <w:p w14:paraId="0CE723BA" w14:textId="77777777" w:rsidR="008A4D63" w:rsidRDefault="00000000">
            <w:pPr>
              <w:jc w:val="center"/>
            </w:pPr>
            <w:r>
              <w:rPr>
                <w:rFonts w:ascii="Arial" w:hAnsi="Arial"/>
                <w:b/>
                <w:color w:val="FFFFFF"/>
                <w:sz w:val="20"/>
              </w:rPr>
              <w:t>Ghi chú</w:t>
            </w:r>
          </w:p>
        </w:tc>
      </w:tr>
      <w:tr w:rsidR="008A4D63" w14:paraId="17CFE4C2" w14:textId="77777777">
        <w:trPr>
          <w:jc w:val="center"/>
        </w:trPr>
        <w:tc>
          <w:tcPr>
            <w:tcW w:w="2592" w:type="dxa"/>
            <w:tcMar>
              <w:top w:w="100" w:type="dxa"/>
              <w:left w:w="120" w:type="dxa"/>
              <w:bottom w:w="100" w:type="dxa"/>
              <w:right w:w="120" w:type="dxa"/>
            </w:tcMar>
            <w:vAlign w:val="center"/>
          </w:tcPr>
          <w:p w14:paraId="64F4BD3E" w14:textId="77777777" w:rsidR="008A4D63" w:rsidRDefault="00000000">
            <w:pPr>
              <w:jc w:val="center"/>
            </w:pPr>
            <w:r>
              <w:rPr>
                <w:rFonts w:ascii="Arial" w:hAnsi="Arial"/>
                <w:color w:val="212529"/>
                <w:sz w:val="19"/>
              </w:rPr>
              <w:t>Sprint -3</w:t>
            </w:r>
          </w:p>
        </w:tc>
        <w:tc>
          <w:tcPr>
            <w:tcW w:w="3168" w:type="dxa"/>
            <w:tcMar>
              <w:top w:w="100" w:type="dxa"/>
              <w:left w:w="120" w:type="dxa"/>
              <w:bottom w:w="100" w:type="dxa"/>
              <w:right w:w="120" w:type="dxa"/>
            </w:tcMar>
            <w:vAlign w:val="center"/>
          </w:tcPr>
          <w:p w14:paraId="1C0CD0E3" w14:textId="77777777" w:rsidR="008A4D63" w:rsidRDefault="00000000">
            <w:pPr>
              <w:jc w:val="center"/>
            </w:pPr>
            <w:r>
              <w:rPr>
                <w:rFonts w:ascii="Arial" w:hAnsi="Arial"/>
                <w:color w:val="212529"/>
                <w:sz w:val="19"/>
              </w:rPr>
              <w:t>15</w:t>
            </w:r>
          </w:p>
        </w:tc>
        <w:tc>
          <w:tcPr>
            <w:tcW w:w="3600" w:type="dxa"/>
            <w:tcMar>
              <w:top w:w="100" w:type="dxa"/>
              <w:left w:w="120" w:type="dxa"/>
              <w:bottom w:w="100" w:type="dxa"/>
              <w:right w:w="120" w:type="dxa"/>
            </w:tcMar>
            <w:vAlign w:val="center"/>
          </w:tcPr>
          <w:p w14:paraId="32B65461" w14:textId="77777777" w:rsidR="008A4D63" w:rsidRDefault="00000000">
            <w:r>
              <w:rPr>
                <w:rFonts w:ascii="Arial" w:hAnsi="Arial"/>
                <w:color w:val="212529"/>
                <w:sz w:val="19"/>
              </w:rPr>
              <w:t>Đủ thành viên</w:t>
            </w:r>
          </w:p>
        </w:tc>
      </w:tr>
      <w:tr w:rsidR="008A4D63" w14:paraId="360EEDAA" w14:textId="77777777">
        <w:trPr>
          <w:jc w:val="center"/>
        </w:trPr>
        <w:tc>
          <w:tcPr>
            <w:tcW w:w="2592" w:type="dxa"/>
            <w:shd w:val="clear" w:color="auto" w:fill="F8FAFC"/>
            <w:tcMar>
              <w:top w:w="100" w:type="dxa"/>
              <w:left w:w="120" w:type="dxa"/>
              <w:bottom w:w="100" w:type="dxa"/>
              <w:right w:w="120" w:type="dxa"/>
            </w:tcMar>
            <w:vAlign w:val="center"/>
          </w:tcPr>
          <w:p w14:paraId="1D879FF3" w14:textId="77777777" w:rsidR="008A4D63" w:rsidRDefault="00000000">
            <w:pPr>
              <w:jc w:val="center"/>
            </w:pPr>
            <w:r>
              <w:rPr>
                <w:rFonts w:ascii="Arial" w:hAnsi="Arial"/>
                <w:color w:val="212529"/>
                <w:sz w:val="19"/>
              </w:rPr>
              <w:t>Sprint -2</w:t>
            </w:r>
          </w:p>
        </w:tc>
        <w:tc>
          <w:tcPr>
            <w:tcW w:w="3168" w:type="dxa"/>
            <w:shd w:val="clear" w:color="auto" w:fill="F8FAFC"/>
            <w:tcMar>
              <w:top w:w="100" w:type="dxa"/>
              <w:left w:w="120" w:type="dxa"/>
              <w:bottom w:w="100" w:type="dxa"/>
              <w:right w:w="120" w:type="dxa"/>
            </w:tcMar>
            <w:vAlign w:val="center"/>
          </w:tcPr>
          <w:p w14:paraId="770FECF7" w14:textId="77777777" w:rsidR="008A4D63" w:rsidRDefault="00000000">
            <w:pPr>
              <w:jc w:val="center"/>
            </w:pPr>
            <w:r>
              <w:rPr>
                <w:rFonts w:ascii="Arial" w:hAnsi="Arial"/>
                <w:color w:val="212529"/>
                <w:sz w:val="19"/>
              </w:rPr>
              <w:t>16</w:t>
            </w:r>
          </w:p>
        </w:tc>
        <w:tc>
          <w:tcPr>
            <w:tcW w:w="3600" w:type="dxa"/>
            <w:shd w:val="clear" w:color="auto" w:fill="F8FAFC"/>
            <w:tcMar>
              <w:top w:w="100" w:type="dxa"/>
              <w:left w:w="120" w:type="dxa"/>
              <w:bottom w:w="100" w:type="dxa"/>
              <w:right w:w="120" w:type="dxa"/>
            </w:tcMar>
            <w:vAlign w:val="center"/>
          </w:tcPr>
          <w:p w14:paraId="3902A8B5" w14:textId="77777777" w:rsidR="008A4D63" w:rsidRDefault="00000000">
            <w:r>
              <w:rPr>
                <w:rFonts w:ascii="Arial" w:hAnsi="Arial"/>
                <w:color w:val="212529"/>
                <w:sz w:val="19"/>
              </w:rPr>
              <w:t>Đủ thành viên</w:t>
            </w:r>
          </w:p>
        </w:tc>
      </w:tr>
      <w:tr w:rsidR="008A4D63" w14:paraId="281BDB96" w14:textId="77777777">
        <w:trPr>
          <w:jc w:val="center"/>
        </w:trPr>
        <w:tc>
          <w:tcPr>
            <w:tcW w:w="2592" w:type="dxa"/>
            <w:tcMar>
              <w:top w:w="100" w:type="dxa"/>
              <w:left w:w="120" w:type="dxa"/>
              <w:bottom w:w="100" w:type="dxa"/>
              <w:right w:w="120" w:type="dxa"/>
            </w:tcMar>
            <w:vAlign w:val="center"/>
          </w:tcPr>
          <w:p w14:paraId="75C0584A" w14:textId="77777777" w:rsidR="008A4D63" w:rsidRDefault="00000000">
            <w:pPr>
              <w:jc w:val="center"/>
            </w:pPr>
            <w:r>
              <w:rPr>
                <w:rFonts w:ascii="Arial" w:hAnsi="Arial"/>
                <w:color w:val="212529"/>
                <w:sz w:val="19"/>
              </w:rPr>
              <w:t>Sprint -1</w:t>
            </w:r>
          </w:p>
        </w:tc>
        <w:tc>
          <w:tcPr>
            <w:tcW w:w="3168" w:type="dxa"/>
            <w:tcMar>
              <w:top w:w="100" w:type="dxa"/>
              <w:left w:w="120" w:type="dxa"/>
              <w:bottom w:w="100" w:type="dxa"/>
              <w:right w:w="120" w:type="dxa"/>
            </w:tcMar>
            <w:vAlign w:val="center"/>
          </w:tcPr>
          <w:p w14:paraId="6F07FE4C" w14:textId="77777777" w:rsidR="008A4D63" w:rsidRDefault="00000000">
            <w:pPr>
              <w:jc w:val="center"/>
            </w:pPr>
            <w:r>
              <w:rPr>
                <w:rFonts w:ascii="Arial" w:hAnsi="Arial"/>
                <w:color w:val="212529"/>
                <w:sz w:val="19"/>
              </w:rPr>
              <w:t>17</w:t>
            </w:r>
          </w:p>
        </w:tc>
        <w:tc>
          <w:tcPr>
            <w:tcW w:w="3600" w:type="dxa"/>
            <w:tcMar>
              <w:top w:w="100" w:type="dxa"/>
              <w:left w:w="120" w:type="dxa"/>
              <w:bottom w:w="100" w:type="dxa"/>
              <w:right w:w="120" w:type="dxa"/>
            </w:tcMar>
            <w:vAlign w:val="center"/>
          </w:tcPr>
          <w:p w14:paraId="20B3ADB6" w14:textId="77777777" w:rsidR="008A4D63" w:rsidRDefault="00000000">
            <w:r>
              <w:rPr>
                <w:rFonts w:ascii="Arial" w:hAnsi="Arial"/>
                <w:color w:val="212529"/>
                <w:sz w:val="19"/>
              </w:rPr>
              <w:t>Đủ thành viên</w:t>
            </w:r>
          </w:p>
        </w:tc>
      </w:tr>
      <w:tr w:rsidR="008A4D63" w14:paraId="0B2B5913" w14:textId="77777777">
        <w:trPr>
          <w:jc w:val="center"/>
        </w:trPr>
        <w:tc>
          <w:tcPr>
            <w:tcW w:w="2592" w:type="dxa"/>
            <w:shd w:val="clear" w:color="auto" w:fill="F8FAFC"/>
            <w:tcMar>
              <w:top w:w="100" w:type="dxa"/>
              <w:left w:w="120" w:type="dxa"/>
              <w:bottom w:w="100" w:type="dxa"/>
              <w:right w:w="120" w:type="dxa"/>
            </w:tcMar>
            <w:vAlign w:val="center"/>
          </w:tcPr>
          <w:p w14:paraId="4FC3D35F" w14:textId="77777777" w:rsidR="008A4D63" w:rsidRDefault="00000000">
            <w:pPr>
              <w:jc w:val="center"/>
            </w:pPr>
            <w:r>
              <w:rPr>
                <w:rFonts w:ascii="Arial" w:hAnsi="Arial"/>
                <w:b/>
                <w:color w:val="212529"/>
                <w:sz w:val="19"/>
              </w:rPr>
              <w:t>Velocity tham khảo</w:t>
            </w:r>
          </w:p>
        </w:tc>
        <w:tc>
          <w:tcPr>
            <w:tcW w:w="3168" w:type="dxa"/>
            <w:shd w:val="clear" w:color="auto" w:fill="F8FAFC"/>
            <w:tcMar>
              <w:top w:w="100" w:type="dxa"/>
              <w:left w:w="120" w:type="dxa"/>
              <w:bottom w:w="100" w:type="dxa"/>
              <w:right w:w="120" w:type="dxa"/>
            </w:tcMar>
            <w:vAlign w:val="center"/>
          </w:tcPr>
          <w:p w14:paraId="2690C119" w14:textId="77777777" w:rsidR="008A4D63" w:rsidRDefault="00000000">
            <w:pPr>
              <w:jc w:val="center"/>
            </w:pPr>
            <w:r>
              <w:rPr>
                <w:rFonts w:ascii="Arial" w:hAnsi="Arial"/>
                <w:b/>
                <w:color w:val="212529"/>
                <w:sz w:val="19"/>
              </w:rPr>
              <w:t>16 SP</w:t>
            </w:r>
          </w:p>
        </w:tc>
        <w:tc>
          <w:tcPr>
            <w:tcW w:w="3600" w:type="dxa"/>
            <w:shd w:val="clear" w:color="auto" w:fill="F8FAFC"/>
            <w:tcMar>
              <w:top w:w="100" w:type="dxa"/>
              <w:left w:w="120" w:type="dxa"/>
              <w:bottom w:w="100" w:type="dxa"/>
              <w:right w:w="120" w:type="dxa"/>
            </w:tcMar>
            <w:vAlign w:val="center"/>
          </w:tcPr>
          <w:p w14:paraId="1A4CB0E7" w14:textId="77777777" w:rsidR="008A4D63" w:rsidRDefault="00000000">
            <w:r>
              <w:rPr>
                <w:rFonts w:ascii="Arial" w:hAnsi="Arial"/>
                <w:b/>
                <w:color w:val="212529"/>
                <w:sz w:val="19"/>
              </w:rPr>
              <w:t>Cách tính: (15 + 16 + 17) / 3 = 16 SP. Cách dùng: Làm mốc dự báo năng lực làm việc trung bình của nhóm, không phải cam kết.</w:t>
            </w:r>
          </w:p>
        </w:tc>
      </w:tr>
    </w:tbl>
    <w:p w14:paraId="1904E880" w14:textId="77777777" w:rsidR="008A4D63" w:rsidRDefault="008A4D63">
      <w:pPr>
        <w:spacing w:after="40"/>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76"/>
        <w:gridCol w:w="1367"/>
        <w:gridCol w:w="1756"/>
        <w:gridCol w:w="1487"/>
        <w:gridCol w:w="1542"/>
        <w:gridCol w:w="1522"/>
      </w:tblGrid>
      <w:tr w:rsidR="008A4D63" w14:paraId="7D37A4ED" w14:textId="77777777">
        <w:trPr>
          <w:jc w:val="center"/>
        </w:trPr>
        <w:tc>
          <w:tcPr>
            <w:tcW w:w="1728" w:type="dxa"/>
            <w:shd w:val="clear" w:color="auto" w:fill="182B49"/>
            <w:tcMar>
              <w:top w:w="120" w:type="dxa"/>
              <w:left w:w="100" w:type="dxa"/>
              <w:bottom w:w="120" w:type="dxa"/>
              <w:right w:w="100" w:type="dxa"/>
            </w:tcMar>
          </w:tcPr>
          <w:p w14:paraId="6C582B9F" w14:textId="77777777" w:rsidR="008A4D63" w:rsidRDefault="00000000">
            <w:pPr>
              <w:jc w:val="center"/>
            </w:pPr>
            <w:r>
              <w:rPr>
                <w:rFonts w:ascii="Arial" w:hAnsi="Arial"/>
                <w:b/>
                <w:color w:val="FFFFFF"/>
                <w:sz w:val="19"/>
              </w:rPr>
              <w:t>Developers</w:t>
            </w:r>
          </w:p>
        </w:tc>
        <w:tc>
          <w:tcPr>
            <w:tcW w:w="1440" w:type="dxa"/>
            <w:shd w:val="clear" w:color="auto" w:fill="182B49"/>
            <w:tcMar>
              <w:top w:w="120" w:type="dxa"/>
              <w:left w:w="100" w:type="dxa"/>
              <w:bottom w:w="120" w:type="dxa"/>
              <w:right w:w="100" w:type="dxa"/>
            </w:tcMar>
          </w:tcPr>
          <w:p w14:paraId="0D8E6AA6" w14:textId="77777777" w:rsidR="008A4D63" w:rsidRDefault="00000000">
            <w:pPr>
              <w:jc w:val="center"/>
            </w:pPr>
            <w:r>
              <w:rPr>
                <w:rFonts w:ascii="Arial" w:hAnsi="Arial"/>
                <w:b/>
                <w:color w:val="FFFFFF"/>
                <w:sz w:val="19"/>
              </w:rPr>
              <w:t>Ngày Sprint</w:t>
            </w:r>
          </w:p>
        </w:tc>
        <w:tc>
          <w:tcPr>
            <w:tcW w:w="1872" w:type="dxa"/>
            <w:shd w:val="clear" w:color="auto" w:fill="182B49"/>
            <w:tcMar>
              <w:top w:w="120" w:type="dxa"/>
              <w:left w:w="100" w:type="dxa"/>
              <w:bottom w:w="120" w:type="dxa"/>
              <w:right w:w="100" w:type="dxa"/>
            </w:tcMar>
          </w:tcPr>
          <w:p w14:paraId="2B9E2DC2" w14:textId="77777777" w:rsidR="008A4D63" w:rsidRDefault="00000000">
            <w:pPr>
              <w:jc w:val="center"/>
            </w:pPr>
            <w:r>
              <w:rPr>
                <w:rFonts w:ascii="Arial" w:hAnsi="Arial"/>
                <w:b/>
                <w:color w:val="FFFFFF"/>
                <w:sz w:val="19"/>
              </w:rPr>
              <w:t>Ngày không tham gia</w:t>
            </w:r>
          </w:p>
        </w:tc>
        <w:tc>
          <w:tcPr>
            <w:tcW w:w="1584" w:type="dxa"/>
            <w:shd w:val="clear" w:color="auto" w:fill="182B49"/>
            <w:tcMar>
              <w:top w:w="120" w:type="dxa"/>
              <w:left w:w="100" w:type="dxa"/>
              <w:bottom w:w="120" w:type="dxa"/>
              <w:right w:w="100" w:type="dxa"/>
            </w:tcMar>
          </w:tcPr>
          <w:p w14:paraId="6E4E41F1" w14:textId="77777777" w:rsidR="008A4D63" w:rsidRDefault="00000000">
            <w:pPr>
              <w:jc w:val="center"/>
            </w:pPr>
            <w:r>
              <w:rPr>
                <w:rFonts w:ascii="Arial" w:hAnsi="Arial"/>
                <w:b/>
                <w:color w:val="FFFFFF"/>
                <w:sz w:val="19"/>
              </w:rPr>
              <w:t>Ngày khả dụng</w:t>
            </w:r>
          </w:p>
        </w:tc>
        <w:tc>
          <w:tcPr>
            <w:tcW w:w="1584" w:type="dxa"/>
            <w:shd w:val="clear" w:color="auto" w:fill="182B49"/>
            <w:tcMar>
              <w:top w:w="120" w:type="dxa"/>
              <w:left w:w="100" w:type="dxa"/>
              <w:bottom w:w="120" w:type="dxa"/>
              <w:right w:w="100" w:type="dxa"/>
            </w:tcMar>
          </w:tcPr>
          <w:p w14:paraId="4B44ABEB" w14:textId="77777777" w:rsidR="008A4D63" w:rsidRDefault="00000000">
            <w:pPr>
              <w:jc w:val="center"/>
            </w:pPr>
            <w:r>
              <w:rPr>
                <w:rFonts w:ascii="Arial" w:hAnsi="Arial"/>
                <w:b/>
                <w:color w:val="FFFFFF"/>
                <w:sz w:val="19"/>
              </w:rPr>
              <w:t>Giờ tập trung/ngày</w:t>
            </w:r>
          </w:p>
        </w:tc>
        <w:tc>
          <w:tcPr>
            <w:tcW w:w="1584" w:type="dxa"/>
            <w:shd w:val="clear" w:color="auto" w:fill="182B49"/>
            <w:tcMar>
              <w:top w:w="120" w:type="dxa"/>
              <w:left w:w="100" w:type="dxa"/>
              <w:bottom w:w="120" w:type="dxa"/>
              <w:right w:w="100" w:type="dxa"/>
            </w:tcMar>
          </w:tcPr>
          <w:p w14:paraId="24842978" w14:textId="77777777" w:rsidR="008A4D63" w:rsidRDefault="00000000">
            <w:pPr>
              <w:jc w:val="center"/>
            </w:pPr>
            <w:r>
              <w:rPr>
                <w:rFonts w:ascii="Arial" w:hAnsi="Arial"/>
                <w:b/>
                <w:color w:val="FFFFFF"/>
                <w:sz w:val="19"/>
              </w:rPr>
              <w:t>Capacity (giờ)</w:t>
            </w:r>
          </w:p>
        </w:tc>
      </w:tr>
      <w:tr w:rsidR="008A4D63" w14:paraId="673D29EE" w14:textId="77777777">
        <w:trPr>
          <w:jc w:val="center"/>
        </w:trPr>
        <w:tc>
          <w:tcPr>
            <w:tcW w:w="1728" w:type="dxa"/>
            <w:tcMar>
              <w:top w:w="100" w:type="dxa"/>
              <w:left w:w="100" w:type="dxa"/>
              <w:bottom w:w="100" w:type="dxa"/>
              <w:right w:w="100" w:type="dxa"/>
            </w:tcMar>
            <w:vAlign w:val="center"/>
          </w:tcPr>
          <w:p w14:paraId="5ABF0B1C" w14:textId="77777777" w:rsidR="008A4D63" w:rsidRDefault="00000000">
            <w:pPr>
              <w:jc w:val="center"/>
            </w:pPr>
            <w:r>
              <w:rPr>
                <w:rFonts w:ascii="Arial" w:hAnsi="Arial"/>
                <w:color w:val="212529"/>
                <w:sz w:val="19"/>
              </w:rPr>
              <w:t>Dev A</w:t>
            </w:r>
          </w:p>
        </w:tc>
        <w:tc>
          <w:tcPr>
            <w:tcW w:w="1440" w:type="dxa"/>
            <w:tcMar>
              <w:top w:w="100" w:type="dxa"/>
              <w:left w:w="100" w:type="dxa"/>
              <w:bottom w:w="100" w:type="dxa"/>
              <w:right w:w="100" w:type="dxa"/>
            </w:tcMar>
            <w:vAlign w:val="center"/>
          </w:tcPr>
          <w:p w14:paraId="6E1A2A7A" w14:textId="77777777" w:rsidR="008A4D63" w:rsidRDefault="00000000">
            <w:pPr>
              <w:jc w:val="center"/>
            </w:pPr>
            <w:r>
              <w:rPr>
                <w:rFonts w:ascii="Arial" w:hAnsi="Arial"/>
                <w:color w:val="212529"/>
                <w:sz w:val="19"/>
              </w:rPr>
              <w:t>10</w:t>
            </w:r>
          </w:p>
        </w:tc>
        <w:tc>
          <w:tcPr>
            <w:tcW w:w="1872" w:type="dxa"/>
            <w:tcMar>
              <w:top w:w="100" w:type="dxa"/>
              <w:left w:w="100" w:type="dxa"/>
              <w:bottom w:w="100" w:type="dxa"/>
              <w:right w:w="100" w:type="dxa"/>
            </w:tcMar>
            <w:vAlign w:val="center"/>
          </w:tcPr>
          <w:p w14:paraId="7CDC8D71" w14:textId="77777777" w:rsidR="008A4D63" w:rsidRDefault="00000000">
            <w:pPr>
              <w:jc w:val="center"/>
            </w:pPr>
            <w:r>
              <w:rPr>
                <w:rFonts w:ascii="Arial" w:hAnsi="Arial"/>
                <w:color w:val="212529"/>
                <w:sz w:val="19"/>
              </w:rPr>
              <w:t>0</w:t>
            </w:r>
          </w:p>
        </w:tc>
        <w:tc>
          <w:tcPr>
            <w:tcW w:w="1584" w:type="dxa"/>
            <w:tcMar>
              <w:top w:w="100" w:type="dxa"/>
              <w:left w:w="100" w:type="dxa"/>
              <w:bottom w:w="100" w:type="dxa"/>
              <w:right w:w="100" w:type="dxa"/>
            </w:tcMar>
            <w:vAlign w:val="center"/>
          </w:tcPr>
          <w:p w14:paraId="342B2375" w14:textId="77777777" w:rsidR="008A4D63" w:rsidRDefault="00000000">
            <w:pPr>
              <w:jc w:val="center"/>
            </w:pPr>
            <w:r>
              <w:rPr>
                <w:rFonts w:ascii="Arial" w:hAnsi="Arial"/>
                <w:color w:val="212529"/>
                <w:sz w:val="19"/>
              </w:rPr>
              <w:t>10</w:t>
            </w:r>
          </w:p>
        </w:tc>
        <w:tc>
          <w:tcPr>
            <w:tcW w:w="1584" w:type="dxa"/>
            <w:tcMar>
              <w:top w:w="100" w:type="dxa"/>
              <w:left w:w="100" w:type="dxa"/>
              <w:bottom w:w="100" w:type="dxa"/>
              <w:right w:w="100" w:type="dxa"/>
            </w:tcMar>
            <w:vAlign w:val="center"/>
          </w:tcPr>
          <w:p w14:paraId="75FC1FA2" w14:textId="77777777" w:rsidR="008A4D63" w:rsidRDefault="00000000">
            <w:pPr>
              <w:jc w:val="center"/>
            </w:pPr>
            <w:r>
              <w:rPr>
                <w:rFonts w:ascii="Arial" w:hAnsi="Arial"/>
                <w:color w:val="212529"/>
                <w:sz w:val="19"/>
              </w:rPr>
              <w:t>5</w:t>
            </w:r>
          </w:p>
        </w:tc>
        <w:tc>
          <w:tcPr>
            <w:tcW w:w="1584" w:type="dxa"/>
            <w:tcMar>
              <w:top w:w="100" w:type="dxa"/>
              <w:left w:w="100" w:type="dxa"/>
              <w:bottom w:w="100" w:type="dxa"/>
              <w:right w:w="100" w:type="dxa"/>
            </w:tcMar>
            <w:vAlign w:val="center"/>
          </w:tcPr>
          <w:p w14:paraId="64568BC6" w14:textId="77777777" w:rsidR="008A4D63" w:rsidRDefault="00000000">
            <w:pPr>
              <w:jc w:val="center"/>
            </w:pPr>
            <w:r>
              <w:rPr>
                <w:rFonts w:ascii="Arial" w:hAnsi="Arial"/>
                <w:color w:val="212529"/>
                <w:sz w:val="19"/>
              </w:rPr>
              <w:t>50</w:t>
            </w:r>
          </w:p>
        </w:tc>
      </w:tr>
      <w:tr w:rsidR="008A4D63" w14:paraId="42BA62DC" w14:textId="77777777">
        <w:trPr>
          <w:jc w:val="center"/>
        </w:trPr>
        <w:tc>
          <w:tcPr>
            <w:tcW w:w="1728" w:type="dxa"/>
            <w:shd w:val="clear" w:color="auto" w:fill="F8FAFC"/>
            <w:tcMar>
              <w:top w:w="100" w:type="dxa"/>
              <w:left w:w="100" w:type="dxa"/>
              <w:bottom w:w="100" w:type="dxa"/>
              <w:right w:w="100" w:type="dxa"/>
            </w:tcMar>
            <w:vAlign w:val="center"/>
          </w:tcPr>
          <w:p w14:paraId="307E8B18" w14:textId="77777777" w:rsidR="008A4D63" w:rsidRDefault="00000000">
            <w:pPr>
              <w:jc w:val="center"/>
            </w:pPr>
            <w:r>
              <w:rPr>
                <w:rFonts w:ascii="Arial" w:hAnsi="Arial"/>
                <w:color w:val="212529"/>
                <w:sz w:val="19"/>
              </w:rPr>
              <w:t>Dev B</w:t>
            </w:r>
          </w:p>
        </w:tc>
        <w:tc>
          <w:tcPr>
            <w:tcW w:w="1440" w:type="dxa"/>
            <w:shd w:val="clear" w:color="auto" w:fill="F8FAFC"/>
            <w:tcMar>
              <w:top w:w="100" w:type="dxa"/>
              <w:left w:w="100" w:type="dxa"/>
              <w:bottom w:w="100" w:type="dxa"/>
              <w:right w:w="100" w:type="dxa"/>
            </w:tcMar>
            <w:vAlign w:val="center"/>
          </w:tcPr>
          <w:p w14:paraId="01AAE653" w14:textId="77777777" w:rsidR="008A4D63" w:rsidRDefault="00000000">
            <w:pPr>
              <w:jc w:val="center"/>
            </w:pPr>
            <w:r>
              <w:rPr>
                <w:rFonts w:ascii="Arial" w:hAnsi="Arial"/>
                <w:color w:val="212529"/>
                <w:sz w:val="19"/>
              </w:rPr>
              <w:t>10</w:t>
            </w:r>
          </w:p>
        </w:tc>
        <w:tc>
          <w:tcPr>
            <w:tcW w:w="1872" w:type="dxa"/>
            <w:shd w:val="clear" w:color="auto" w:fill="F8FAFC"/>
            <w:tcMar>
              <w:top w:w="100" w:type="dxa"/>
              <w:left w:w="100" w:type="dxa"/>
              <w:bottom w:w="100" w:type="dxa"/>
              <w:right w:w="100" w:type="dxa"/>
            </w:tcMar>
            <w:vAlign w:val="center"/>
          </w:tcPr>
          <w:p w14:paraId="1452A006" w14:textId="77777777" w:rsidR="008A4D63" w:rsidRDefault="00000000">
            <w:pPr>
              <w:jc w:val="center"/>
            </w:pPr>
            <w:r>
              <w:rPr>
                <w:rFonts w:ascii="Arial" w:hAnsi="Arial"/>
                <w:color w:val="212529"/>
                <w:sz w:val="19"/>
              </w:rPr>
              <w:t>0</w:t>
            </w:r>
          </w:p>
        </w:tc>
        <w:tc>
          <w:tcPr>
            <w:tcW w:w="1584" w:type="dxa"/>
            <w:shd w:val="clear" w:color="auto" w:fill="F8FAFC"/>
            <w:tcMar>
              <w:top w:w="100" w:type="dxa"/>
              <w:left w:w="100" w:type="dxa"/>
              <w:bottom w:w="100" w:type="dxa"/>
              <w:right w:w="100" w:type="dxa"/>
            </w:tcMar>
            <w:vAlign w:val="center"/>
          </w:tcPr>
          <w:p w14:paraId="40D1BD8E" w14:textId="77777777" w:rsidR="008A4D63" w:rsidRDefault="00000000">
            <w:pPr>
              <w:jc w:val="center"/>
            </w:pPr>
            <w:r>
              <w:rPr>
                <w:rFonts w:ascii="Arial" w:hAnsi="Arial"/>
                <w:color w:val="212529"/>
                <w:sz w:val="19"/>
              </w:rPr>
              <w:t>10</w:t>
            </w:r>
          </w:p>
        </w:tc>
        <w:tc>
          <w:tcPr>
            <w:tcW w:w="1584" w:type="dxa"/>
            <w:shd w:val="clear" w:color="auto" w:fill="F8FAFC"/>
            <w:tcMar>
              <w:top w:w="100" w:type="dxa"/>
              <w:left w:w="100" w:type="dxa"/>
              <w:bottom w:w="100" w:type="dxa"/>
              <w:right w:w="100" w:type="dxa"/>
            </w:tcMar>
            <w:vAlign w:val="center"/>
          </w:tcPr>
          <w:p w14:paraId="4961C3FB" w14:textId="77777777" w:rsidR="008A4D63" w:rsidRDefault="00000000">
            <w:pPr>
              <w:jc w:val="center"/>
            </w:pPr>
            <w:r>
              <w:rPr>
                <w:rFonts w:ascii="Arial" w:hAnsi="Arial"/>
                <w:color w:val="212529"/>
                <w:sz w:val="19"/>
              </w:rPr>
              <w:t>5</w:t>
            </w:r>
          </w:p>
        </w:tc>
        <w:tc>
          <w:tcPr>
            <w:tcW w:w="1584" w:type="dxa"/>
            <w:shd w:val="clear" w:color="auto" w:fill="F8FAFC"/>
            <w:tcMar>
              <w:top w:w="100" w:type="dxa"/>
              <w:left w:w="100" w:type="dxa"/>
              <w:bottom w:w="100" w:type="dxa"/>
              <w:right w:w="100" w:type="dxa"/>
            </w:tcMar>
            <w:vAlign w:val="center"/>
          </w:tcPr>
          <w:p w14:paraId="46A85464" w14:textId="77777777" w:rsidR="008A4D63" w:rsidRDefault="00000000">
            <w:pPr>
              <w:jc w:val="center"/>
            </w:pPr>
            <w:r>
              <w:rPr>
                <w:rFonts w:ascii="Arial" w:hAnsi="Arial"/>
                <w:color w:val="212529"/>
                <w:sz w:val="19"/>
              </w:rPr>
              <w:t>50</w:t>
            </w:r>
          </w:p>
        </w:tc>
      </w:tr>
      <w:tr w:rsidR="008A4D63" w14:paraId="50ACF2C1" w14:textId="77777777">
        <w:trPr>
          <w:jc w:val="center"/>
        </w:trPr>
        <w:tc>
          <w:tcPr>
            <w:tcW w:w="1728" w:type="dxa"/>
            <w:tcMar>
              <w:top w:w="100" w:type="dxa"/>
              <w:left w:w="100" w:type="dxa"/>
              <w:bottom w:w="100" w:type="dxa"/>
              <w:right w:w="100" w:type="dxa"/>
            </w:tcMar>
            <w:vAlign w:val="center"/>
          </w:tcPr>
          <w:p w14:paraId="036F664C" w14:textId="77777777" w:rsidR="008A4D63" w:rsidRDefault="00000000">
            <w:pPr>
              <w:jc w:val="center"/>
            </w:pPr>
            <w:r>
              <w:rPr>
                <w:rFonts w:ascii="Arial" w:hAnsi="Arial"/>
                <w:color w:val="212529"/>
                <w:sz w:val="19"/>
              </w:rPr>
              <w:t>Dev C</w:t>
            </w:r>
          </w:p>
        </w:tc>
        <w:tc>
          <w:tcPr>
            <w:tcW w:w="1440" w:type="dxa"/>
            <w:tcMar>
              <w:top w:w="100" w:type="dxa"/>
              <w:left w:w="100" w:type="dxa"/>
              <w:bottom w:w="100" w:type="dxa"/>
              <w:right w:w="100" w:type="dxa"/>
            </w:tcMar>
            <w:vAlign w:val="center"/>
          </w:tcPr>
          <w:p w14:paraId="63B412F3" w14:textId="77777777" w:rsidR="008A4D63" w:rsidRDefault="00000000">
            <w:pPr>
              <w:jc w:val="center"/>
            </w:pPr>
            <w:r>
              <w:rPr>
                <w:rFonts w:ascii="Arial" w:hAnsi="Arial"/>
                <w:color w:val="212529"/>
                <w:sz w:val="19"/>
              </w:rPr>
              <w:t>10</w:t>
            </w:r>
          </w:p>
        </w:tc>
        <w:tc>
          <w:tcPr>
            <w:tcW w:w="1872" w:type="dxa"/>
            <w:tcMar>
              <w:top w:w="100" w:type="dxa"/>
              <w:left w:w="100" w:type="dxa"/>
              <w:bottom w:w="100" w:type="dxa"/>
              <w:right w:w="100" w:type="dxa"/>
            </w:tcMar>
            <w:vAlign w:val="center"/>
          </w:tcPr>
          <w:p w14:paraId="0E47EDF7" w14:textId="77777777" w:rsidR="008A4D63" w:rsidRDefault="00000000">
            <w:pPr>
              <w:jc w:val="center"/>
            </w:pPr>
            <w:r>
              <w:rPr>
                <w:rFonts w:ascii="Arial" w:hAnsi="Arial"/>
                <w:color w:val="212529"/>
                <w:sz w:val="19"/>
              </w:rPr>
              <w:t>2</w:t>
            </w:r>
          </w:p>
        </w:tc>
        <w:tc>
          <w:tcPr>
            <w:tcW w:w="1584" w:type="dxa"/>
            <w:tcMar>
              <w:top w:w="100" w:type="dxa"/>
              <w:left w:w="100" w:type="dxa"/>
              <w:bottom w:w="100" w:type="dxa"/>
              <w:right w:w="100" w:type="dxa"/>
            </w:tcMar>
            <w:vAlign w:val="center"/>
          </w:tcPr>
          <w:p w14:paraId="7880CF9B" w14:textId="77777777" w:rsidR="008A4D63" w:rsidRDefault="00000000">
            <w:pPr>
              <w:jc w:val="center"/>
            </w:pPr>
            <w:r>
              <w:rPr>
                <w:rFonts w:ascii="Arial" w:hAnsi="Arial"/>
                <w:color w:val="212529"/>
                <w:sz w:val="19"/>
              </w:rPr>
              <w:t>8</w:t>
            </w:r>
          </w:p>
        </w:tc>
        <w:tc>
          <w:tcPr>
            <w:tcW w:w="1584" w:type="dxa"/>
            <w:tcMar>
              <w:top w:w="100" w:type="dxa"/>
              <w:left w:w="100" w:type="dxa"/>
              <w:bottom w:w="100" w:type="dxa"/>
              <w:right w:w="100" w:type="dxa"/>
            </w:tcMar>
            <w:vAlign w:val="center"/>
          </w:tcPr>
          <w:p w14:paraId="00A953F7" w14:textId="77777777" w:rsidR="008A4D63" w:rsidRDefault="00000000">
            <w:pPr>
              <w:jc w:val="center"/>
            </w:pPr>
            <w:r>
              <w:rPr>
                <w:rFonts w:ascii="Arial" w:hAnsi="Arial"/>
                <w:color w:val="212529"/>
                <w:sz w:val="19"/>
              </w:rPr>
              <w:t>5</w:t>
            </w:r>
          </w:p>
        </w:tc>
        <w:tc>
          <w:tcPr>
            <w:tcW w:w="1584" w:type="dxa"/>
            <w:tcMar>
              <w:top w:w="100" w:type="dxa"/>
              <w:left w:w="100" w:type="dxa"/>
              <w:bottom w:w="100" w:type="dxa"/>
              <w:right w:w="100" w:type="dxa"/>
            </w:tcMar>
            <w:vAlign w:val="center"/>
          </w:tcPr>
          <w:p w14:paraId="7B06D882" w14:textId="77777777" w:rsidR="008A4D63" w:rsidRDefault="00000000">
            <w:pPr>
              <w:jc w:val="center"/>
            </w:pPr>
            <w:r>
              <w:rPr>
                <w:rFonts w:ascii="Arial" w:hAnsi="Arial"/>
                <w:color w:val="212529"/>
                <w:sz w:val="19"/>
              </w:rPr>
              <w:t>40</w:t>
            </w:r>
          </w:p>
        </w:tc>
      </w:tr>
      <w:tr w:rsidR="008A4D63" w14:paraId="132D9AE9" w14:textId="77777777">
        <w:trPr>
          <w:jc w:val="center"/>
        </w:trPr>
        <w:tc>
          <w:tcPr>
            <w:tcW w:w="1728" w:type="dxa"/>
            <w:shd w:val="clear" w:color="auto" w:fill="F8FAFC"/>
            <w:tcMar>
              <w:top w:w="100" w:type="dxa"/>
              <w:left w:w="100" w:type="dxa"/>
              <w:bottom w:w="100" w:type="dxa"/>
              <w:right w:w="100" w:type="dxa"/>
            </w:tcMar>
            <w:vAlign w:val="center"/>
          </w:tcPr>
          <w:p w14:paraId="15E9C157" w14:textId="77777777" w:rsidR="008A4D63" w:rsidRDefault="00000000">
            <w:pPr>
              <w:jc w:val="center"/>
            </w:pPr>
            <w:r>
              <w:rPr>
                <w:rFonts w:ascii="Arial" w:hAnsi="Arial"/>
                <w:color w:val="212529"/>
                <w:sz w:val="19"/>
              </w:rPr>
              <w:t>Dev D</w:t>
            </w:r>
          </w:p>
        </w:tc>
        <w:tc>
          <w:tcPr>
            <w:tcW w:w="1440" w:type="dxa"/>
            <w:shd w:val="clear" w:color="auto" w:fill="F8FAFC"/>
            <w:tcMar>
              <w:top w:w="100" w:type="dxa"/>
              <w:left w:w="100" w:type="dxa"/>
              <w:bottom w:w="100" w:type="dxa"/>
              <w:right w:w="100" w:type="dxa"/>
            </w:tcMar>
            <w:vAlign w:val="center"/>
          </w:tcPr>
          <w:p w14:paraId="43AAD74F" w14:textId="77777777" w:rsidR="008A4D63" w:rsidRDefault="00000000">
            <w:pPr>
              <w:jc w:val="center"/>
            </w:pPr>
            <w:r>
              <w:rPr>
                <w:rFonts w:ascii="Arial" w:hAnsi="Arial"/>
                <w:color w:val="212529"/>
                <w:sz w:val="19"/>
              </w:rPr>
              <w:t>10</w:t>
            </w:r>
          </w:p>
        </w:tc>
        <w:tc>
          <w:tcPr>
            <w:tcW w:w="1872" w:type="dxa"/>
            <w:shd w:val="clear" w:color="auto" w:fill="F8FAFC"/>
            <w:tcMar>
              <w:top w:w="100" w:type="dxa"/>
              <w:left w:w="100" w:type="dxa"/>
              <w:bottom w:w="100" w:type="dxa"/>
              <w:right w:w="100" w:type="dxa"/>
            </w:tcMar>
            <w:vAlign w:val="center"/>
          </w:tcPr>
          <w:p w14:paraId="0C12CE17" w14:textId="77777777" w:rsidR="008A4D63" w:rsidRDefault="00000000">
            <w:pPr>
              <w:jc w:val="center"/>
            </w:pPr>
            <w:r>
              <w:rPr>
                <w:rFonts w:ascii="Arial" w:hAnsi="Arial"/>
                <w:color w:val="212529"/>
                <w:sz w:val="19"/>
              </w:rPr>
              <w:t>0</w:t>
            </w:r>
          </w:p>
        </w:tc>
        <w:tc>
          <w:tcPr>
            <w:tcW w:w="1584" w:type="dxa"/>
            <w:shd w:val="clear" w:color="auto" w:fill="F8FAFC"/>
            <w:tcMar>
              <w:top w:w="100" w:type="dxa"/>
              <w:left w:w="100" w:type="dxa"/>
              <w:bottom w:w="100" w:type="dxa"/>
              <w:right w:w="100" w:type="dxa"/>
            </w:tcMar>
            <w:vAlign w:val="center"/>
          </w:tcPr>
          <w:p w14:paraId="4878FA68" w14:textId="77777777" w:rsidR="008A4D63" w:rsidRDefault="00000000">
            <w:pPr>
              <w:jc w:val="center"/>
            </w:pPr>
            <w:r>
              <w:rPr>
                <w:rFonts w:ascii="Arial" w:hAnsi="Arial"/>
                <w:color w:val="212529"/>
                <w:sz w:val="19"/>
              </w:rPr>
              <w:t>10</w:t>
            </w:r>
          </w:p>
        </w:tc>
        <w:tc>
          <w:tcPr>
            <w:tcW w:w="1584" w:type="dxa"/>
            <w:shd w:val="clear" w:color="auto" w:fill="F8FAFC"/>
            <w:tcMar>
              <w:top w:w="100" w:type="dxa"/>
              <w:left w:w="100" w:type="dxa"/>
              <w:bottom w:w="100" w:type="dxa"/>
              <w:right w:w="100" w:type="dxa"/>
            </w:tcMar>
            <w:vAlign w:val="center"/>
          </w:tcPr>
          <w:p w14:paraId="642B4E82" w14:textId="77777777" w:rsidR="008A4D63" w:rsidRDefault="00000000">
            <w:pPr>
              <w:jc w:val="center"/>
            </w:pPr>
            <w:r>
              <w:rPr>
                <w:rFonts w:ascii="Arial" w:hAnsi="Arial"/>
                <w:color w:val="212529"/>
                <w:sz w:val="19"/>
              </w:rPr>
              <w:t>5</w:t>
            </w:r>
          </w:p>
        </w:tc>
        <w:tc>
          <w:tcPr>
            <w:tcW w:w="1584" w:type="dxa"/>
            <w:shd w:val="clear" w:color="auto" w:fill="F8FAFC"/>
            <w:tcMar>
              <w:top w:w="100" w:type="dxa"/>
              <w:left w:w="100" w:type="dxa"/>
              <w:bottom w:w="100" w:type="dxa"/>
              <w:right w:w="100" w:type="dxa"/>
            </w:tcMar>
            <w:vAlign w:val="center"/>
          </w:tcPr>
          <w:p w14:paraId="6C6FAC30" w14:textId="77777777" w:rsidR="008A4D63" w:rsidRDefault="00000000">
            <w:pPr>
              <w:jc w:val="center"/>
            </w:pPr>
            <w:r>
              <w:rPr>
                <w:rFonts w:ascii="Arial" w:hAnsi="Arial"/>
                <w:color w:val="212529"/>
                <w:sz w:val="19"/>
              </w:rPr>
              <w:t>50</w:t>
            </w:r>
          </w:p>
        </w:tc>
      </w:tr>
      <w:tr w:rsidR="008A4D63" w14:paraId="490AE93D" w14:textId="77777777">
        <w:trPr>
          <w:jc w:val="center"/>
        </w:trPr>
        <w:tc>
          <w:tcPr>
            <w:tcW w:w="1728" w:type="dxa"/>
            <w:tcMar>
              <w:top w:w="100" w:type="dxa"/>
              <w:left w:w="100" w:type="dxa"/>
              <w:bottom w:w="100" w:type="dxa"/>
              <w:right w:w="100" w:type="dxa"/>
            </w:tcMar>
            <w:vAlign w:val="center"/>
          </w:tcPr>
          <w:p w14:paraId="579C9EA8" w14:textId="77777777" w:rsidR="008A4D63" w:rsidRDefault="00000000">
            <w:pPr>
              <w:jc w:val="center"/>
            </w:pPr>
            <w:r>
              <w:rPr>
                <w:rFonts w:ascii="Arial" w:hAnsi="Arial"/>
                <w:b/>
                <w:color w:val="212529"/>
                <w:sz w:val="19"/>
              </w:rPr>
              <w:t>Tổng</w:t>
            </w:r>
          </w:p>
        </w:tc>
        <w:tc>
          <w:tcPr>
            <w:tcW w:w="1440" w:type="dxa"/>
            <w:tcMar>
              <w:top w:w="100" w:type="dxa"/>
              <w:left w:w="100" w:type="dxa"/>
              <w:bottom w:w="100" w:type="dxa"/>
              <w:right w:w="100" w:type="dxa"/>
            </w:tcMar>
            <w:vAlign w:val="center"/>
          </w:tcPr>
          <w:p w14:paraId="2E7F6DD9" w14:textId="77777777" w:rsidR="008A4D63" w:rsidRDefault="008A4D63">
            <w:pPr>
              <w:jc w:val="center"/>
            </w:pPr>
          </w:p>
        </w:tc>
        <w:tc>
          <w:tcPr>
            <w:tcW w:w="1872" w:type="dxa"/>
            <w:tcMar>
              <w:top w:w="100" w:type="dxa"/>
              <w:left w:w="100" w:type="dxa"/>
              <w:bottom w:w="100" w:type="dxa"/>
              <w:right w:w="100" w:type="dxa"/>
            </w:tcMar>
            <w:vAlign w:val="center"/>
          </w:tcPr>
          <w:p w14:paraId="69A5D700" w14:textId="77777777" w:rsidR="008A4D63" w:rsidRDefault="008A4D63">
            <w:pPr>
              <w:jc w:val="center"/>
            </w:pPr>
          </w:p>
        </w:tc>
        <w:tc>
          <w:tcPr>
            <w:tcW w:w="1584" w:type="dxa"/>
            <w:tcMar>
              <w:top w:w="100" w:type="dxa"/>
              <w:left w:w="100" w:type="dxa"/>
              <w:bottom w:w="100" w:type="dxa"/>
              <w:right w:w="100" w:type="dxa"/>
            </w:tcMar>
            <w:vAlign w:val="center"/>
          </w:tcPr>
          <w:p w14:paraId="1A360B8C" w14:textId="77777777" w:rsidR="008A4D63" w:rsidRDefault="00000000">
            <w:pPr>
              <w:jc w:val="center"/>
            </w:pPr>
            <w:r>
              <w:rPr>
                <w:rFonts w:ascii="Arial" w:hAnsi="Arial"/>
                <w:b/>
                <w:color w:val="212529"/>
                <w:sz w:val="19"/>
              </w:rPr>
              <w:t>38</w:t>
            </w:r>
          </w:p>
        </w:tc>
        <w:tc>
          <w:tcPr>
            <w:tcW w:w="1584" w:type="dxa"/>
            <w:tcMar>
              <w:top w:w="100" w:type="dxa"/>
              <w:left w:w="100" w:type="dxa"/>
              <w:bottom w:w="100" w:type="dxa"/>
              <w:right w:w="100" w:type="dxa"/>
            </w:tcMar>
            <w:vAlign w:val="center"/>
          </w:tcPr>
          <w:p w14:paraId="2665A698" w14:textId="77777777" w:rsidR="008A4D63" w:rsidRDefault="008A4D63">
            <w:pPr>
              <w:jc w:val="center"/>
            </w:pPr>
          </w:p>
        </w:tc>
        <w:tc>
          <w:tcPr>
            <w:tcW w:w="1584" w:type="dxa"/>
            <w:tcMar>
              <w:top w:w="100" w:type="dxa"/>
              <w:left w:w="100" w:type="dxa"/>
              <w:bottom w:w="100" w:type="dxa"/>
              <w:right w:w="100" w:type="dxa"/>
            </w:tcMar>
            <w:vAlign w:val="center"/>
          </w:tcPr>
          <w:p w14:paraId="24B4D98E" w14:textId="77777777" w:rsidR="008A4D63" w:rsidRDefault="00000000">
            <w:pPr>
              <w:jc w:val="center"/>
            </w:pPr>
            <w:r>
              <w:rPr>
                <w:rFonts w:ascii="Arial" w:hAnsi="Arial"/>
                <w:b/>
                <w:color w:val="212529"/>
                <w:sz w:val="19"/>
              </w:rPr>
              <w:t>190 giờ</w:t>
            </w:r>
          </w:p>
        </w:tc>
      </w:tr>
    </w:tbl>
    <w:p w14:paraId="42A29C08" w14:textId="77777777" w:rsidR="008A4D63" w:rsidRDefault="00000000">
      <w:pPr>
        <w:spacing w:before="120" w:after="240"/>
      </w:pPr>
      <w:r>
        <w:rPr>
          <w:rFonts w:ascii="Arial" w:hAnsi="Arial"/>
          <w:b/>
          <w:color w:val="182B49"/>
          <w:sz w:val="20"/>
        </w:rPr>
        <w:t xml:space="preserve">Nhận xét: </w:t>
      </w:r>
      <w:r>
        <w:rPr>
          <w:rFonts w:ascii="Arial" w:hAnsi="Arial"/>
          <w:color w:val="212529"/>
          <w:sz w:val="20"/>
        </w:rPr>
        <w:t>Capacity Sprint này là 190 giờ, giảm 10 giờ (5%) so với mức chuẩn 200 giờ do Dev C nghỉ 2 ngày; nhóm kết hợp Capacity thực tế để biết quỹ thời gian khả dụng và Velocity quá khứ (16 SP) để dự báo, qua đó chỉ nên chọn khối lượng công việc khoảng 11 – 15 SP nhằm bảo đảm tính khả thi.</w:t>
      </w:r>
    </w:p>
    <w:p w14:paraId="7348B4B2" w14:textId="77777777" w:rsidR="008A4D63" w:rsidRDefault="00000000">
      <w:pPr>
        <w:spacing w:before="160" w:after="80"/>
      </w:pPr>
      <w:r>
        <w:rPr>
          <w:rFonts w:ascii="Arial" w:hAnsi="Arial"/>
          <w:b/>
          <w:color w:val="182B49"/>
          <w:sz w:val="24"/>
        </w:rPr>
        <w:t>Nhiệm vụ 2 - Viết lại Sprint Goal</w:t>
      </w:r>
    </w:p>
    <w:p w14:paraId="4749100B" w14:textId="77777777" w:rsidR="008A4D63" w:rsidRDefault="00000000">
      <w:pPr>
        <w:spacing w:before="40" w:after="240"/>
      </w:pPr>
      <w:r>
        <w:rPr>
          <w:rFonts w:ascii="Arial" w:hAnsi="Arial"/>
          <w:b/>
          <w:color w:val="182B49"/>
          <w:sz w:val="20"/>
        </w:rPr>
        <w:t xml:space="preserve">Sprint Goal đã chỉnh sửa: </w:t>
      </w:r>
      <w:r>
        <w:rPr>
          <w:rFonts w:ascii="Arial" w:hAnsi="Arial"/>
          <w:color w:val="212529"/>
          <w:sz w:val="20"/>
        </w:rPr>
        <w:t>Giúp người đi xe máy điện chủ động tìm kiếm trạm sạc thuận tiện, tra cứu khung giờ trống và đặt chỗ trước thành công để không phải chờ đợi khi tới trạm.</w:t>
      </w:r>
    </w:p>
    <w:p w14:paraId="58F947BE" w14:textId="77777777" w:rsidR="008A4D63" w:rsidRDefault="00000000">
      <w:pPr>
        <w:spacing w:before="160" w:after="80"/>
      </w:pPr>
      <w:r>
        <w:rPr>
          <w:rFonts w:ascii="Arial" w:hAnsi="Arial"/>
          <w:b/>
          <w:color w:val="182B49"/>
          <w:sz w:val="24"/>
        </w:rPr>
        <w:lastRenderedPageBreak/>
        <w:t>Nhiệm vụ 3 - Lập Sprint Backlog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8"/>
        <w:gridCol w:w="1212"/>
        <w:gridCol w:w="1075"/>
        <w:gridCol w:w="2060"/>
        <w:gridCol w:w="3645"/>
      </w:tblGrid>
      <w:tr w:rsidR="008A4D63" w14:paraId="74095D8E" w14:textId="77777777">
        <w:trPr>
          <w:jc w:val="center"/>
        </w:trPr>
        <w:tc>
          <w:tcPr>
            <w:tcW w:w="1440" w:type="dxa"/>
            <w:shd w:val="clear" w:color="auto" w:fill="182B49"/>
            <w:tcMar>
              <w:top w:w="120" w:type="dxa"/>
              <w:left w:w="120" w:type="dxa"/>
              <w:bottom w:w="120" w:type="dxa"/>
              <w:right w:w="120" w:type="dxa"/>
            </w:tcMar>
          </w:tcPr>
          <w:p w14:paraId="6E422461" w14:textId="77777777" w:rsidR="008A4D63" w:rsidRDefault="00000000">
            <w:pPr>
              <w:jc w:val="center"/>
            </w:pPr>
            <w:r>
              <w:rPr>
                <w:rFonts w:ascii="Arial" w:hAnsi="Arial"/>
                <w:b/>
                <w:color w:val="FFFFFF"/>
                <w:sz w:val="20"/>
              </w:rPr>
              <w:t>Mã Story</w:t>
            </w:r>
          </w:p>
        </w:tc>
        <w:tc>
          <w:tcPr>
            <w:tcW w:w="1296" w:type="dxa"/>
            <w:shd w:val="clear" w:color="auto" w:fill="182B49"/>
            <w:tcMar>
              <w:top w:w="120" w:type="dxa"/>
              <w:left w:w="120" w:type="dxa"/>
              <w:bottom w:w="120" w:type="dxa"/>
              <w:right w:w="120" w:type="dxa"/>
            </w:tcMar>
          </w:tcPr>
          <w:p w14:paraId="7A7A8DB4" w14:textId="77777777" w:rsidR="008A4D63" w:rsidRDefault="00000000">
            <w:pPr>
              <w:jc w:val="center"/>
            </w:pPr>
            <w:r>
              <w:rPr>
                <w:rFonts w:ascii="Arial" w:hAnsi="Arial"/>
                <w:b/>
                <w:color w:val="FFFFFF"/>
                <w:sz w:val="20"/>
              </w:rPr>
              <w:t>Ưu tiên</w:t>
            </w:r>
          </w:p>
        </w:tc>
        <w:tc>
          <w:tcPr>
            <w:tcW w:w="1152" w:type="dxa"/>
            <w:shd w:val="clear" w:color="auto" w:fill="182B49"/>
            <w:tcMar>
              <w:top w:w="120" w:type="dxa"/>
              <w:left w:w="120" w:type="dxa"/>
              <w:bottom w:w="120" w:type="dxa"/>
              <w:right w:w="120" w:type="dxa"/>
            </w:tcMar>
          </w:tcPr>
          <w:p w14:paraId="4A9B24F5" w14:textId="77777777" w:rsidR="008A4D63" w:rsidRDefault="00000000">
            <w:pPr>
              <w:jc w:val="center"/>
            </w:pPr>
            <w:r>
              <w:rPr>
                <w:rFonts w:ascii="Arial" w:hAnsi="Arial"/>
                <w:b/>
                <w:color w:val="FFFFFF"/>
                <w:sz w:val="20"/>
              </w:rPr>
              <w:t>SP</w:t>
            </w:r>
          </w:p>
        </w:tc>
        <w:tc>
          <w:tcPr>
            <w:tcW w:w="2160" w:type="dxa"/>
            <w:shd w:val="clear" w:color="auto" w:fill="182B49"/>
            <w:tcMar>
              <w:top w:w="120" w:type="dxa"/>
              <w:left w:w="120" w:type="dxa"/>
              <w:bottom w:w="120" w:type="dxa"/>
              <w:right w:w="120" w:type="dxa"/>
            </w:tcMar>
          </w:tcPr>
          <w:p w14:paraId="3CE59A81" w14:textId="77777777" w:rsidR="008A4D63" w:rsidRDefault="00000000">
            <w:pPr>
              <w:jc w:val="center"/>
            </w:pPr>
            <w:r>
              <w:rPr>
                <w:rFonts w:ascii="Arial" w:hAnsi="Arial"/>
                <w:b/>
                <w:color w:val="FFFFFF"/>
                <w:sz w:val="20"/>
              </w:rPr>
              <w:t>Chọn/Chưa chọn</w:t>
            </w:r>
          </w:p>
        </w:tc>
        <w:tc>
          <w:tcPr>
            <w:tcW w:w="4032" w:type="dxa"/>
            <w:shd w:val="clear" w:color="auto" w:fill="182B49"/>
            <w:tcMar>
              <w:top w:w="120" w:type="dxa"/>
              <w:left w:w="120" w:type="dxa"/>
              <w:bottom w:w="120" w:type="dxa"/>
              <w:right w:w="120" w:type="dxa"/>
            </w:tcMar>
          </w:tcPr>
          <w:p w14:paraId="4F6515FD" w14:textId="77777777" w:rsidR="008A4D63" w:rsidRDefault="00000000">
            <w:pPr>
              <w:jc w:val="center"/>
            </w:pPr>
            <w:r>
              <w:rPr>
                <w:rFonts w:ascii="Arial" w:hAnsi="Arial"/>
                <w:b/>
                <w:color w:val="FFFFFF"/>
                <w:sz w:val="20"/>
              </w:rPr>
              <w:t>Lý do</w:t>
            </w:r>
          </w:p>
        </w:tc>
      </w:tr>
      <w:tr w:rsidR="008A4D63" w14:paraId="3C6052D6" w14:textId="77777777">
        <w:trPr>
          <w:jc w:val="center"/>
        </w:trPr>
        <w:tc>
          <w:tcPr>
            <w:tcW w:w="1440" w:type="dxa"/>
            <w:tcMar>
              <w:top w:w="100" w:type="dxa"/>
              <w:left w:w="120" w:type="dxa"/>
              <w:bottom w:w="100" w:type="dxa"/>
              <w:right w:w="120" w:type="dxa"/>
            </w:tcMar>
            <w:vAlign w:val="center"/>
          </w:tcPr>
          <w:p w14:paraId="2656F7D7" w14:textId="77777777" w:rsidR="008A4D63" w:rsidRDefault="00000000">
            <w:pPr>
              <w:jc w:val="center"/>
            </w:pPr>
            <w:r>
              <w:rPr>
                <w:rFonts w:ascii="Arial" w:hAnsi="Arial"/>
                <w:color w:val="212529"/>
                <w:sz w:val="19"/>
              </w:rPr>
              <w:t>CS01</w:t>
            </w:r>
          </w:p>
        </w:tc>
        <w:tc>
          <w:tcPr>
            <w:tcW w:w="1296" w:type="dxa"/>
            <w:tcMar>
              <w:top w:w="100" w:type="dxa"/>
              <w:left w:w="120" w:type="dxa"/>
              <w:bottom w:w="100" w:type="dxa"/>
              <w:right w:w="120" w:type="dxa"/>
            </w:tcMar>
            <w:vAlign w:val="center"/>
          </w:tcPr>
          <w:p w14:paraId="716EB244" w14:textId="77777777" w:rsidR="008A4D63" w:rsidRDefault="00000000">
            <w:pPr>
              <w:jc w:val="center"/>
            </w:pPr>
            <w:r>
              <w:rPr>
                <w:rFonts w:ascii="Arial" w:hAnsi="Arial"/>
                <w:color w:val="212529"/>
                <w:sz w:val="19"/>
              </w:rPr>
              <w:t>1</w:t>
            </w:r>
          </w:p>
        </w:tc>
        <w:tc>
          <w:tcPr>
            <w:tcW w:w="1152" w:type="dxa"/>
            <w:tcMar>
              <w:top w:w="100" w:type="dxa"/>
              <w:left w:w="120" w:type="dxa"/>
              <w:bottom w:w="100" w:type="dxa"/>
              <w:right w:w="120" w:type="dxa"/>
            </w:tcMar>
            <w:vAlign w:val="center"/>
          </w:tcPr>
          <w:p w14:paraId="3EB9DFA0" w14:textId="77777777" w:rsidR="008A4D63" w:rsidRDefault="00000000">
            <w:pPr>
              <w:jc w:val="center"/>
            </w:pPr>
            <w:r>
              <w:rPr>
                <w:rFonts w:ascii="Arial" w:hAnsi="Arial"/>
                <w:color w:val="212529"/>
                <w:sz w:val="19"/>
              </w:rPr>
              <w:t>3</w:t>
            </w:r>
          </w:p>
        </w:tc>
        <w:tc>
          <w:tcPr>
            <w:tcW w:w="2160" w:type="dxa"/>
            <w:tcMar>
              <w:top w:w="100" w:type="dxa"/>
              <w:left w:w="120" w:type="dxa"/>
              <w:bottom w:w="100" w:type="dxa"/>
              <w:right w:w="120" w:type="dxa"/>
            </w:tcMar>
            <w:vAlign w:val="center"/>
          </w:tcPr>
          <w:p w14:paraId="7BC4DFF4" w14:textId="77777777" w:rsidR="008A4D63" w:rsidRDefault="00000000">
            <w:pPr>
              <w:jc w:val="center"/>
            </w:pPr>
            <w:r>
              <w:rPr>
                <w:rFonts w:ascii="Arial" w:hAnsi="Arial"/>
                <w:color w:val="212529"/>
                <w:sz w:val="19"/>
              </w:rPr>
              <w:t>☑ Chọn ☐ Chưa</w:t>
            </w:r>
          </w:p>
        </w:tc>
        <w:tc>
          <w:tcPr>
            <w:tcW w:w="4032" w:type="dxa"/>
            <w:tcMar>
              <w:top w:w="100" w:type="dxa"/>
              <w:left w:w="120" w:type="dxa"/>
              <w:bottom w:w="100" w:type="dxa"/>
              <w:right w:w="120" w:type="dxa"/>
            </w:tcMar>
            <w:vAlign w:val="center"/>
          </w:tcPr>
          <w:p w14:paraId="4AD083E2" w14:textId="77777777" w:rsidR="008A4D63" w:rsidRDefault="00000000">
            <w:r>
              <w:rPr>
                <w:rFonts w:ascii="Arial" w:hAnsi="Arial"/>
                <w:color w:val="212529"/>
                <w:sz w:val="19"/>
              </w:rPr>
              <w:t>Ưu tiên 1; bước đầu để người dùng tìm trạm.</w:t>
            </w:r>
          </w:p>
        </w:tc>
      </w:tr>
      <w:tr w:rsidR="008A4D63" w14:paraId="60CA95F6" w14:textId="77777777">
        <w:trPr>
          <w:jc w:val="center"/>
        </w:trPr>
        <w:tc>
          <w:tcPr>
            <w:tcW w:w="1440" w:type="dxa"/>
            <w:shd w:val="clear" w:color="auto" w:fill="F8FAFC"/>
            <w:tcMar>
              <w:top w:w="100" w:type="dxa"/>
              <w:left w:w="120" w:type="dxa"/>
              <w:bottom w:w="100" w:type="dxa"/>
              <w:right w:w="120" w:type="dxa"/>
            </w:tcMar>
            <w:vAlign w:val="center"/>
          </w:tcPr>
          <w:p w14:paraId="5656BE7F" w14:textId="77777777" w:rsidR="008A4D63" w:rsidRDefault="00000000">
            <w:pPr>
              <w:jc w:val="center"/>
            </w:pPr>
            <w:r>
              <w:rPr>
                <w:rFonts w:ascii="Arial" w:hAnsi="Arial"/>
                <w:color w:val="212529"/>
                <w:sz w:val="19"/>
              </w:rPr>
              <w:t>CS02</w:t>
            </w:r>
          </w:p>
        </w:tc>
        <w:tc>
          <w:tcPr>
            <w:tcW w:w="1296" w:type="dxa"/>
            <w:shd w:val="clear" w:color="auto" w:fill="F8FAFC"/>
            <w:tcMar>
              <w:top w:w="100" w:type="dxa"/>
              <w:left w:w="120" w:type="dxa"/>
              <w:bottom w:w="100" w:type="dxa"/>
              <w:right w:w="120" w:type="dxa"/>
            </w:tcMar>
            <w:vAlign w:val="center"/>
          </w:tcPr>
          <w:p w14:paraId="58D6F769" w14:textId="77777777" w:rsidR="008A4D63" w:rsidRDefault="00000000">
            <w:pPr>
              <w:jc w:val="center"/>
            </w:pPr>
            <w:r>
              <w:rPr>
                <w:rFonts w:ascii="Arial" w:hAnsi="Arial"/>
                <w:color w:val="212529"/>
                <w:sz w:val="19"/>
              </w:rPr>
              <w:t>2</w:t>
            </w:r>
          </w:p>
        </w:tc>
        <w:tc>
          <w:tcPr>
            <w:tcW w:w="1152" w:type="dxa"/>
            <w:shd w:val="clear" w:color="auto" w:fill="F8FAFC"/>
            <w:tcMar>
              <w:top w:w="100" w:type="dxa"/>
              <w:left w:w="120" w:type="dxa"/>
              <w:bottom w:w="100" w:type="dxa"/>
              <w:right w:w="120" w:type="dxa"/>
            </w:tcMar>
            <w:vAlign w:val="center"/>
          </w:tcPr>
          <w:p w14:paraId="49DE58DA" w14:textId="77777777" w:rsidR="008A4D63" w:rsidRDefault="00000000">
            <w:pPr>
              <w:jc w:val="center"/>
            </w:pPr>
            <w:r>
              <w:rPr>
                <w:rFonts w:ascii="Arial" w:hAnsi="Arial"/>
                <w:color w:val="212529"/>
                <w:sz w:val="19"/>
              </w:rPr>
              <w:t>3</w:t>
            </w:r>
          </w:p>
        </w:tc>
        <w:tc>
          <w:tcPr>
            <w:tcW w:w="2160" w:type="dxa"/>
            <w:shd w:val="clear" w:color="auto" w:fill="F8FAFC"/>
            <w:tcMar>
              <w:top w:w="100" w:type="dxa"/>
              <w:left w:w="120" w:type="dxa"/>
              <w:bottom w:w="100" w:type="dxa"/>
              <w:right w:w="120" w:type="dxa"/>
            </w:tcMar>
            <w:vAlign w:val="center"/>
          </w:tcPr>
          <w:p w14:paraId="720377A3" w14:textId="77777777" w:rsidR="008A4D63" w:rsidRDefault="00000000">
            <w:pPr>
              <w:jc w:val="center"/>
            </w:pPr>
            <w:r>
              <w:rPr>
                <w:rFonts w:ascii="Arial" w:hAnsi="Arial"/>
                <w:color w:val="212529"/>
                <w:sz w:val="19"/>
              </w:rPr>
              <w:t>☑ Chọn ☐ Chưa</w:t>
            </w:r>
          </w:p>
        </w:tc>
        <w:tc>
          <w:tcPr>
            <w:tcW w:w="4032" w:type="dxa"/>
            <w:shd w:val="clear" w:color="auto" w:fill="F8FAFC"/>
            <w:tcMar>
              <w:top w:w="100" w:type="dxa"/>
              <w:left w:w="120" w:type="dxa"/>
              <w:bottom w:w="100" w:type="dxa"/>
              <w:right w:w="120" w:type="dxa"/>
            </w:tcMar>
            <w:vAlign w:val="center"/>
          </w:tcPr>
          <w:p w14:paraId="0A119D42" w14:textId="77777777" w:rsidR="008A4D63" w:rsidRDefault="00000000">
            <w:r>
              <w:rPr>
                <w:rFonts w:ascii="Arial" w:hAnsi="Arial"/>
                <w:color w:val="212529"/>
                <w:sz w:val="19"/>
              </w:rPr>
              <w:t>Ưu tiên 2; cần biết giờ còn trống trước khi đặt.</w:t>
            </w:r>
          </w:p>
        </w:tc>
      </w:tr>
      <w:tr w:rsidR="008A4D63" w14:paraId="3EE5DDF3" w14:textId="77777777">
        <w:trPr>
          <w:jc w:val="center"/>
        </w:trPr>
        <w:tc>
          <w:tcPr>
            <w:tcW w:w="1440" w:type="dxa"/>
            <w:tcMar>
              <w:top w:w="100" w:type="dxa"/>
              <w:left w:w="120" w:type="dxa"/>
              <w:bottom w:w="100" w:type="dxa"/>
              <w:right w:w="120" w:type="dxa"/>
            </w:tcMar>
            <w:vAlign w:val="center"/>
          </w:tcPr>
          <w:p w14:paraId="56E7E5EB" w14:textId="77777777" w:rsidR="008A4D63" w:rsidRDefault="00000000">
            <w:pPr>
              <w:jc w:val="center"/>
            </w:pPr>
            <w:r>
              <w:rPr>
                <w:rFonts w:ascii="Arial" w:hAnsi="Arial"/>
                <w:color w:val="212529"/>
                <w:sz w:val="19"/>
              </w:rPr>
              <w:t>CS03</w:t>
            </w:r>
          </w:p>
        </w:tc>
        <w:tc>
          <w:tcPr>
            <w:tcW w:w="1296" w:type="dxa"/>
            <w:tcMar>
              <w:top w:w="100" w:type="dxa"/>
              <w:left w:w="120" w:type="dxa"/>
              <w:bottom w:w="100" w:type="dxa"/>
              <w:right w:w="120" w:type="dxa"/>
            </w:tcMar>
            <w:vAlign w:val="center"/>
          </w:tcPr>
          <w:p w14:paraId="196C4343" w14:textId="77777777" w:rsidR="008A4D63" w:rsidRDefault="00000000">
            <w:pPr>
              <w:jc w:val="center"/>
            </w:pPr>
            <w:r>
              <w:rPr>
                <w:rFonts w:ascii="Arial" w:hAnsi="Arial"/>
                <w:color w:val="212529"/>
                <w:sz w:val="19"/>
              </w:rPr>
              <w:t>3</w:t>
            </w:r>
          </w:p>
        </w:tc>
        <w:tc>
          <w:tcPr>
            <w:tcW w:w="1152" w:type="dxa"/>
            <w:tcMar>
              <w:top w:w="100" w:type="dxa"/>
              <w:left w:w="120" w:type="dxa"/>
              <w:bottom w:w="100" w:type="dxa"/>
              <w:right w:w="120" w:type="dxa"/>
            </w:tcMar>
            <w:vAlign w:val="center"/>
          </w:tcPr>
          <w:p w14:paraId="695D217A" w14:textId="77777777" w:rsidR="008A4D63" w:rsidRDefault="00000000">
            <w:pPr>
              <w:jc w:val="center"/>
            </w:pPr>
            <w:r>
              <w:rPr>
                <w:rFonts w:ascii="Arial" w:hAnsi="Arial"/>
                <w:color w:val="212529"/>
                <w:sz w:val="19"/>
              </w:rPr>
              <w:t>5</w:t>
            </w:r>
          </w:p>
        </w:tc>
        <w:tc>
          <w:tcPr>
            <w:tcW w:w="2160" w:type="dxa"/>
            <w:tcMar>
              <w:top w:w="100" w:type="dxa"/>
              <w:left w:w="120" w:type="dxa"/>
              <w:bottom w:w="100" w:type="dxa"/>
              <w:right w:w="120" w:type="dxa"/>
            </w:tcMar>
            <w:vAlign w:val="center"/>
          </w:tcPr>
          <w:p w14:paraId="34DA31BE" w14:textId="77777777" w:rsidR="008A4D63" w:rsidRDefault="00000000">
            <w:pPr>
              <w:jc w:val="center"/>
            </w:pPr>
            <w:r>
              <w:rPr>
                <w:rFonts w:ascii="Arial" w:hAnsi="Arial"/>
                <w:color w:val="212529"/>
                <w:sz w:val="19"/>
              </w:rPr>
              <w:t>☑ Chọn ☐ Chưa</w:t>
            </w:r>
          </w:p>
        </w:tc>
        <w:tc>
          <w:tcPr>
            <w:tcW w:w="4032" w:type="dxa"/>
            <w:tcMar>
              <w:top w:w="100" w:type="dxa"/>
              <w:left w:w="120" w:type="dxa"/>
              <w:bottom w:w="100" w:type="dxa"/>
              <w:right w:w="120" w:type="dxa"/>
            </w:tcMar>
            <w:vAlign w:val="center"/>
          </w:tcPr>
          <w:p w14:paraId="31B3197F" w14:textId="77777777" w:rsidR="008A4D63" w:rsidRDefault="00000000">
            <w:r>
              <w:rPr>
                <w:rFonts w:ascii="Arial" w:hAnsi="Arial"/>
                <w:color w:val="212529"/>
                <w:sz w:val="19"/>
              </w:rPr>
              <w:t>Ưu tiên 3; là tính năng cốt lõi giúp hoàn thành mục tiêu Sprint Goal (người dùng đặt trước chỗ sạc).</w:t>
            </w:r>
          </w:p>
        </w:tc>
      </w:tr>
      <w:tr w:rsidR="008A4D63" w14:paraId="1BC29313" w14:textId="77777777">
        <w:trPr>
          <w:jc w:val="center"/>
        </w:trPr>
        <w:tc>
          <w:tcPr>
            <w:tcW w:w="1440" w:type="dxa"/>
            <w:shd w:val="clear" w:color="auto" w:fill="F8FAFC"/>
            <w:tcMar>
              <w:top w:w="100" w:type="dxa"/>
              <w:left w:w="120" w:type="dxa"/>
              <w:bottom w:w="100" w:type="dxa"/>
              <w:right w:w="120" w:type="dxa"/>
            </w:tcMar>
            <w:vAlign w:val="center"/>
          </w:tcPr>
          <w:p w14:paraId="138091B1" w14:textId="77777777" w:rsidR="008A4D63" w:rsidRDefault="00000000">
            <w:pPr>
              <w:jc w:val="center"/>
            </w:pPr>
            <w:r>
              <w:rPr>
                <w:rFonts w:ascii="Arial" w:hAnsi="Arial"/>
                <w:color w:val="212529"/>
                <w:sz w:val="19"/>
              </w:rPr>
              <w:t>CS04</w:t>
            </w:r>
          </w:p>
        </w:tc>
        <w:tc>
          <w:tcPr>
            <w:tcW w:w="1296" w:type="dxa"/>
            <w:shd w:val="clear" w:color="auto" w:fill="F8FAFC"/>
            <w:tcMar>
              <w:top w:w="100" w:type="dxa"/>
              <w:left w:w="120" w:type="dxa"/>
              <w:bottom w:w="100" w:type="dxa"/>
              <w:right w:w="120" w:type="dxa"/>
            </w:tcMar>
            <w:vAlign w:val="center"/>
          </w:tcPr>
          <w:p w14:paraId="4661E1AE" w14:textId="77777777" w:rsidR="008A4D63" w:rsidRDefault="00000000">
            <w:pPr>
              <w:jc w:val="center"/>
            </w:pPr>
            <w:r>
              <w:rPr>
                <w:rFonts w:ascii="Arial" w:hAnsi="Arial"/>
                <w:color w:val="212529"/>
                <w:sz w:val="19"/>
              </w:rPr>
              <w:t>4</w:t>
            </w:r>
          </w:p>
        </w:tc>
        <w:tc>
          <w:tcPr>
            <w:tcW w:w="1152" w:type="dxa"/>
            <w:shd w:val="clear" w:color="auto" w:fill="F8FAFC"/>
            <w:tcMar>
              <w:top w:w="100" w:type="dxa"/>
              <w:left w:w="120" w:type="dxa"/>
              <w:bottom w:w="100" w:type="dxa"/>
              <w:right w:w="120" w:type="dxa"/>
            </w:tcMar>
            <w:vAlign w:val="center"/>
          </w:tcPr>
          <w:p w14:paraId="341BBAC3" w14:textId="77777777" w:rsidR="008A4D63" w:rsidRDefault="00000000">
            <w:pPr>
              <w:jc w:val="center"/>
            </w:pPr>
            <w:r>
              <w:rPr>
                <w:rFonts w:ascii="Arial" w:hAnsi="Arial"/>
                <w:color w:val="212529"/>
                <w:sz w:val="19"/>
              </w:rPr>
              <w:t>5</w:t>
            </w:r>
          </w:p>
        </w:tc>
        <w:tc>
          <w:tcPr>
            <w:tcW w:w="2160" w:type="dxa"/>
            <w:shd w:val="clear" w:color="auto" w:fill="F8FAFC"/>
            <w:tcMar>
              <w:top w:w="100" w:type="dxa"/>
              <w:left w:w="120" w:type="dxa"/>
              <w:bottom w:w="100" w:type="dxa"/>
              <w:right w:w="120" w:type="dxa"/>
            </w:tcMar>
            <w:vAlign w:val="center"/>
          </w:tcPr>
          <w:p w14:paraId="26D8898F" w14:textId="77777777" w:rsidR="008A4D63" w:rsidRDefault="00000000">
            <w:pPr>
              <w:jc w:val="center"/>
            </w:pPr>
            <w:r>
              <w:rPr>
                <w:rFonts w:ascii="Arial" w:hAnsi="Arial"/>
                <w:color w:val="212529"/>
                <w:sz w:val="19"/>
              </w:rPr>
              <w:t>☐ Chọn ☑ Chưa</w:t>
            </w:r>
          </w:p>
        </w:tc>
        <w:tc>
          <w:tcPr>
            <w:tcW w:w="4032" w:type="dxa"/>
            <w:shd w:val="clear" w:color="auto" w:fill="F8FAFC"/>
            <w:tcMar>
              <w:top w:w="100" w:type="dxa"/>
              <w:left w:w="120" w:type="dxa"/>
              <w:bottom w:w="100" w:type="dxa"/>
              <w:right w:w="120" w:type="dxa"/>
            </w:tcMar>
            <w:vAlign w:val="center"/>
          </w:tcPr>
          <w:p w14:paraId="5C21E7B3" w14:textId="77777777" w:rsidR="008A4D63" w:rsidRDefault="00000000">
            <w:r>
              <w:rPr>
                <w:rFonts w:ascii="Arial" w:hAnsi="Arial"/>
                <w:color w:val="212529"/>
                <w:sz w:val="19"/>
              </w:rPr>
              <w:t>Ưu tiên 4; chưa thỏa mãn tiêu chí sẵn sàng (DoR) do quy tắc hủy sát giờ chưa chốt từ PO, tránh rủi ro phạm vi.</w:t>
            </w:r>
          </w:p>
        </w:tc>
      </w:tr>
      <w:tr w:rsidR="008A4D63" w14:paraId="27D6C553" w14:textId="77777777">
        <w:trPr>
          <w:jc w:val="center"/>
        </w:trPr>
        <w:tc>
          <w:tcPr>
            <w:tcW w:w="2736" w:type="dxa"/>
            <w:gridSpan w:val="2"/>
            <w:tcMar>
              <w:top w:w="100" w:type="dxa"/>
              <w:left w:w="120" w:type="dxa"/>
              <w:bottom w:w="100" w:type="dxa"/>
              <w:right w:w="120" w:type="dxa"/>
            </w:tcMar>
          </w:tcPr>
          <w:p w14:paraId="1290F99A" w14:textId="77777777" w:rsidR="008A4D63" w:rsidRDefault="00000000">
            <w:pPr>
              <w:jc w:val="center"/>
            </w:pPr>
            <w:r>
              <w:rPr>
                <w:rFonts w:ascii="Arial" w:hAnsi="Arial"/>
                <w:b/>
                <w:color w:val="212529"/>
                <w:sz w:val="19"/>
              </w:rPr>
              <w:t>Tổng SP đã chọn</w:t>
            </w:r>
          </w:p>
        </w:tc>
        <w:tc>
          <w:tcPr>
            <w:tcW w:w="1152" w:type="dxa"/>
            <w:tcMar>
              <w:top w:w="100" w:type="dxa"/>
              <w:left w:w="120" w:type="dxa"/>
              <w:bottom w:w="100" w:type="dxa"/>
              <w:right w:w="120" w:type="dxa"/>
            </w:tcMar>
          </w:tcPr>
          <w:p w14:paraId="5EC4372D" w14:textId="77777777" w:rsidR="008A4D63" w:rsidRDefault="00000000">
            <w:pPr>
              <w:jc w:val="center"/>
            </w:pPr>
            <w:r>
              <w:rPr>
                <w:rFonts w:ascii="Arial" w:hAnsi="Arial"/>
                <w:b/>
                <w:color w:val="212529"/>
                <w:sz w:val="19"/>
              </w:rPr>
              <w:t>11 SP</w:t>
            </w:r>
          </w:p>
        </w:tc>
        <w:tc>
          <w:tcPr>
            <w:tcW w:w="6192" w:type="dxa"/>
            <w:gridSpan w:val="2"/>
            <w:tcMar>
              <w:top w:w="100" w:type="dxa"/>
              <w:left w:w="120" w:type="dxa"/>
              <w:bottom w:w="100" w:type="dxa"/>
              <w:right w:w="120" w:type="dxa"/>
            </w:tcMar>
          </w:tcPr>
          <w:p w14:paraId="288595F6" w14:textId="77777777" w:rsidR="008A4D63" w:rsidRDefault="00000000">
            <w:r>
              <w:rPr>
                <w:rFonts w:ascii="Arial" w:hAnsi="Arial"/>
                <w:i/>
                <w:color w:val="46505F"/>
                <w:sz w:val="19"/>
              </w:rPr>
              <w:t>Mức dự báo, không phải cam kết</w:t>
            </w:r>
          </w:p>
        </w:tc>
      </w:tr>
    </w:tbl>
    <w:p w14:paraId="755CDB83" w14:textId="77777777" w:rsidR="008A4D63" w:rsidRDefault="008A4D63">
      <w:pPr>
        <w:spacing w:after="40"/>
      </w:pPr>
    </w:p>
    <w:p w14:paraId="065E330B" w14:textId="77777777" w:rsidR="008A4D63" w:rsidRDefault="00000000">
      <w:pPr>
        <w:spacing w:before="80" w:after="40"/>
      </w:pPr>
      <w:r>
        <w:rPr>
          <w:rFonts w:ascii="Arial" w:hAnsi="Arial"/>
          <w:b/>
          <w:color w:val="182B49"/>
          <w:sz w:val="21"/>
        </w:rPr>
        <w:t>Task Breakdown cho CS03</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95"/>
        <w:gridCol w:w="3421"/>
        <w:gridCol w:w="3073"/>
        <w:gridCol w:w="1761"/>
      </w:tblGrid>
      <w:tr w:rsidR="008A4D63" w14:paraId="25FAE381" w14:textId="77777777">
        <w:trPr>
          <w:jc w:val="center"/>
        </w:trPr>
        <w:tc>
          <w:tcPr>
            <w:tcW w:w="1152" w:type="dxa"/>
            <w:shd w:val="clear" w:color="auto" w:fill="182B49"/>
            <w:tcMar>
              <w:top w:w="120" w:type="dxa"/>
              <w:left w:w="120" w:type="dxa"/>
              <w:bottom w:w="120" w:type="dxa"/>
              <w:right w:w="120" w:type="dxa"/>
            </w:tcMar>
          </w:tcPr>
          <w:p w14:paraId="66D8E99C" w14:textId="77777777" w:rsidR="008A4D63" w:rsidRDefault="00000000">
            <w:pPr>
              <w:jc w:val="center"/>
            </w:pPr>
            <w:r>
              <w:rPr>
                <w:rFonts w:ascii="Arial" w:hAnsi="Arial"/>
                <w:b/>
                <w:color w:val="FFFFFF"/>
                <w:sz w:val="20"/>
              </w:rPr>
              <w:t>STT</w:t>
            </w:r>
          </w:p>
        </w:tc>
        <w:tc>
          <w:tcPr>
            <w:tcW w:w="3744" w:type="dxa"/>
            <w:shd w:val="clear" w:color="auto" w:fill="182B49"/>
            <w:tcMar>
              <w:top w:w="120" w:type="dxa"/>
              <w:left w:w="120" w:type="dxa"/>
              <w:bottom w:w="120" w:type="dxa"/>
              <w:right w:w="120" w:type="dxa"/>
            </w:tcMar>
          </w:tcPr>
          <w:p w14:paraId="2A8703DA" w14:textId="77777777" w:rsidR="008A4D63" w:rsidRDefault="00000000">
            <w:pPr>
              <w:jc w:val="center"/>
            </w:pPr>
            <w:r>
              <w:rPr>
                <w:rFonts w:ascii="Arial" w:hAnsi="Arial"/>
                <w:b/>
                <w:color w:val="FFFFFF"/>
                <w:sz w:val="20"/>
              </w:rPr>
              <w:t>Task</w:t>
            </w:r>
          </w:p>
        </w:tc>
        <w:tc>
          <w:tcPr>
            <w:tcW w:w="3312" w:type="dxa"/>
            <w:shd w:val="clear" w:color="auto" w:fill="182B49"/>
            <w:tcMar>
              <w:top w:w="120" w:type="dxa"/>
              <w:left w:w="120" w:type="dxa"/>
              <w:bottom w:w="120" w:type="dxa"/>
              <w:right w:w="120" w:type="dxa"/>
            </w:tcMar>
          </w:tcPr>
          <w:p w14:paraId="18AB978B" w14:textId="77777777" w:rsidR="008A4D63" w:rsidRDefault="00000000">
            <w:pPr>
              <w:jc w:val="center"/>
            </w:pPr>
            <w:r>
              <w:rPr>
                <w:rFonts w:ascii="Arial" w:hAnsi="Arial"/>
                <w:b/>
                <w:color w:val="FFFFFF"/>
                <w:sz w:val="20"/>
              </w:rPr>
              <w:t>Đầu ra</w:t>
            </w:r>
          </w:p>
        </w:tc>
        <w:tc>
          <w:tcPr>
            <w:tcW w:w="1872" w:type="dxa"/>
            <w:shd w:val="clear" w:color="auto" w:fill="182B49"/>
            <w:tcMar>
              <w:top w:w="120" w:type="dxa"/>
              <w:left w:w="120" w:type="dxa"/>
              <w:bottom w:w="120" w:type="dxa"/>
              <w:right w:w="120" w:type="dxa"/>
            </w:tcMar>
          </w:tcPr>
          <w:p w14:paraId="09E15EB4" w14:textId="77777777" w:rsidR="008A4D63" w:rsidRDefault="00000000">
            <w:pPr>
              <w:jc w:val="center"/>
            </w:pPr>
            <w:r>
              <w:rPr>
                <w:rFonts w:ascii="Arial" w:hAnsi="Arial"/>
                <w:b/>
                <w:color w:val="FFFFFF"/>
                <w:sz w:val="20"/>
              </w:rPr>
              <w:t>Ước lượng (giờ)</w:t>
            </w:r>
          </w:p>
        </w:tc>
      </w:tr>
      <w:tr w:rsidR="008A4D63" w14:paraId="32FE39C2" w14:textId="77777777">
        <w:trPr>
          <w:jc w:val="center"/>
        </w:trPr>
        <w:tc>
          <w:tcPr>
            <w:tcW w:w="1152" w:type="dxa"/>
            <w:tcMar>
              <w:top w:w="100" w:type="dxa"/>
              <w:left w:w="120" w:type="dxa"/>
              <w:bottom w:w="100" w:type="dxa"/>
              <w:right w:w="120" w:type="dxa"/>
            </w:tcMar>
            <w:vAlign w:val="center"/>
          </w:tcPr>
          <w:p w14:paraId="24F6839D" w14:textId="77777777" w:rsidR="008A4D63" w:rsidRDefault="00000000">
            <w:pPr>
              <w:jc w:val="center"/>
            </w:pPr>
            <w:r>
              <w:rPr>
                <w:rFonts w:ascii="Arial" w:hAnsi="Arial"/>
                <w:color w:val="212529"/>
                <w:sz w:val="19"/>
              </w:rPr>
              <w:t>1</w:t>
            </w:r>
          </w:p>
        </w:tc>
        <w:tc>
          <w:tcPr>
            <w:tcW w:w="3744" w:type="dxa"/>
            <w:tcMar>
              <w:top w:w="100" w:type="dxa"/>
              <w:left w:w="120" w:type="dxa"/>
              <w:bottom w:w="100" w:type="dxa"/>
              <w:right w:w="120" w:type="dxa"/>
            </w:tcMar>
            <w:vAlign w:val="center"/>
          </w:tcPr>
          <w:p w14:paraId="2023D6E8" w14:textId="77777777" w:rsidR="008A4D63" w:rsidRDefault="00000000">
            <w:r>
              <w:rPr>
                <w:rFonts w:ascii="Arial" w:hAnsi="Arial"/>
                <w:color w:val="212529"/>
                <w:sz w:val="19"/>
              </w:rPr>
              <w:t>Thiết kế và xây dựng API đặt chỗ kèm logic khóa tránh trùng lịch</w:t>
            </w:r>
          </w:p>
        </w:tc>
        <w:tc>
          <w:tcPr>
            <w:tcW w:w="3312" w:type="dxa"/>
            <w:tcMar>
              <w:top w:w="100" w:type="dxa"/>
              <w:left w:w="120" w:type="dxa"/>
              <w:bottom w:w="100" w:type="dxa"/>
              <w:right w:w="120" w:type="dxa"/>
            </w:tcMar>
            <w:vAlign w:val="center"/>
          </w:tcPr>
          <w:p w14:paraId="19F856F4" w14:textId="77777777" w:rsidR="008A4D63" w:rsidRDefault="00000000">
            <w:r>
              <w:rPr>
                <w:rFonts w:ascii="Arial" w:hAnsi="Arial"/>
                <w:color w:val="212529"/>
                <w:sz w:val="19"/>
              </w:rPr>
              <w:t>API POST /bookings hoạt động tốt, cấp mã xác nhận và ngăn chặn trùng thời gian</w:t>
            </w:r>
          </w:p>
        </w:tc>
        <w:tc>
          <w:tcPr>
            <w:tcW w:w="1872" w:type="dxa"/>
            <w:tcMar>
              <w:top w:w="100" w:type="dxa"/>
              <w:left w:w="120" w:type="dxa"/>
              <w:bottom w:w="100" w:type="dxa"/>
              <w:right w:w="120" w:type="dxa"/>
            </w:tcMar>
            <w:vAlign w:val="center"/>
          </w:tcPr>
          <w:p w14:paraId="672C8BDB" w14:textId="77777777" w:rsidR="008A4D63" w:rsidRDefault="00000000">
            <w:pPr>
              <w:jc w:val="center"/>
            </w:pPr>
            <w:r>
              <w:rPr>
                <w:rFonts w:ascii="Arial" w:hAnsi="Arial"/>
                <w:color w:val="212529"/>
                <w:sz w:val="19"/>
              </w:rPr>
              <w:t>14</w:t>
            </w:r>
          </w:p>
        </w:tc>
      </w:tr>
      <w:tr w:rsidR="008A4D63" w14:paraId="6B06911F" w14:textId="77777777">
        <w:trPr>
          <w:jc w:val="center"/>
        </w:trPr>
        <w:tc>
          <w:tcPr>
            <w:tcW w:w="1152" w:type="dxa"/>
            <w:shd w:val="clear" w:color="auto" w:fill="F8FAFC"/>
            <w:tcMar>
              <w:top w:w="100" w:type="dxa"/>
              <w:left w:w="120" w:type="dxa"/>
              <w:bottom w:w="100" w:type="dxa"/>
              <w:right w:w="120" w:type="dxa"/>
            </w:tcMar>
            <w:vAlign w:val="center"/>
          </w:tcPr>
          <w:p w14:paraId="5DFAA237" w14:textId="77777777" w:rsidR="008A4D63" w:rsidRDefault="00000000">
            <w:pPr>
              <w:jc w:val="center"/>
            </w:pPr>
            <w:r>
              <w:rPr>
                <w:rFonts w:ascii="Arial" w:hAnsi="Arial"/>
                <w:color w:val="212529"/>
                <w:sz w:val="19"/>
              </w:rPr>
              <w:t>2</w:t>
            </w:r>
          </w:p>
        </w:tc>
        <w:tc>
          <w:tcPr>
            <w:tcW w:w="3744" w:type="dxa"/>
            <w:shd w:val="clear" w:color="auto" w:fill="F8FAFC"/>
            <w:tcMar>
              <w:top w:w="100" w:type="dxa"/>
              <w:left w:w="120" w:type="dxa"/>
              <w:bottom w:w="100" w:type="dxa"/>
              <w:right w:w="120" w:type="dxa"/>
            </w:tcMar>
            <w:vAlign w:val="center"/>
          </w:tcPr>
          <w:p w14:paraId="732DF08B" w14:textId="77777777" w:rsidR="008A4D63" w:rsidRDefault="00000000">
            <w:r>
              <w:rPr>
                <w:rFonts w:ascii="Arial" w:hAnsi="Arial"/>
                <w:color w:val="212529"/>
                <w:sz w:val="19"/>
              </w:rPr>
              <w:t>Phát triển giao diện xác nhận đặt chỗ và tích hợp gọi API</w:t>
            </w:r>
          </w:p>
        </w:tc>
        <w:tc>
          <w:tcPr>
            <w:tcW w:w="3312" w:type="dxa"/>
            <w:shd w:val="clear" w:color="auto" w:fill="F8FAFC"/>
            <w:tcMar>
              <w:top w:w="100" w:type="dxa"/>
              <w:left w:w="120" w:type="dxa"/>
              <w:bottom w:w="100" w:type="dxa"/>
              <w:right w:w="120" w:type="dxa"/>
            </w:tcMar>
            <w:vAlign w:val="center"/>
          </w:tcPr>
          <w:p w14:paraId="4471F929" w14:textId="77777777" w:rsidR="008A4D63" w:rsidRDefault="00000000">
            <w:r>
              <w:rPr>
                <w:rFonts w:ascii="Arial" w:hAnsi="Arial"/>
                <w:color w:val="212529"/>
                <w:sz w:val="19"/>
              </w:rPr>
              <w:t>Màn hình người dùng chọn trạm, giờ, xe và hiển thị kết quả cấp mã xác nhận thành công</w:t>
            </w:r>
          </w:p>
        </w:tc>
        <w:tc>
          <w:tcPr>
            <w:tcW w:w="1872" w:type="dxa"/>
            <w:shd w:val="clear" w:color="auto" w:fill="F8FAFC"/>
            <w:tcMar>
              <w:top w:w="100" w:type="dxa"/>
              <w:left w:w="120" w:type="dxa"/>
              <w:bottom w:w="100" w:type="dxa"/>
              <w:right w:w="120" w:type="dxa"/>
            </w:tcMar>
            <w:vAlign w:val="center"/>
          </w:tcPr>
          <w:p w14:paraId="63706CB0" w14:textId="77777777" w:rsidR="008A4D63" w:rsidRDefault="00000000">
            <w:pPr>
              <w:jc w:val="center"/>
            </w:pPr>
            <w:r>
              <w:rPr>
                <w:rFonts w:ascii="Arial" w:hAnsi="Arial"/>
                <w:color w:val="212529"/>
                <w:sz w:val="19"/>
              </w:rPr>
              <w:t>10</w:t>
            </w:r>
          </w:p>
        </w:tc>
      </w:tr>
    </w:tbl>
    <w:p w14:paraId="75FA55C2" w14:textId="77777777" w:rsidR="008A4D63" w:rsidRDefault="00000000">
      <w:pPr>
        <w:spacing w:before="280" w:after="80"/>
      </w:pPr>
      <w:r>
        <w:rPr>
          <w:rFonts w:ascii="Arial" w:hAnsi="Arial"/>
          <w:b/>
          <w:color w:val="182B49"/>
          <w:sz w:val="24"/>
        </w:rPr>
        <w:t>Nhiệm vụ 4 - Phân tích Burndown Chart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98"/>
        <w:gridCol w:w="8252"/>
      </w:tblGrid>
      <w:tr w:rsidR="008A4D63" w14:paraId="3FF9E29C" w14:textId="77777777">
        <w:trPr>
          <w:jc w:val="center"/>
        </w:trPr>
        <w:tc>
          <w:tcPr>
            <w:tcW w:w="1152" w:type="dxa"/>
            <w:shd w:val="clear" w:color="auto" w:fill="182B49"/>
            <w:tcMar>
              <w:top w:w="120" w:type="dxa"/>
              <w:left w:w="120" w:type="dxa"/>
              <w:bottom w:w="120" w:type="dxa"/>
              <w:right w:w="120" w:type="dxa"/>
            </w:tcMar>
          </w:tcPr>
          <w:p w14:paraId="1FB8EB4A" w14:textId="77777777" w:rsidR="008A4D63" w:rsidRDefault="00000000">
            <w:pPr>
              <w:jc w:val="center"/>
            </w:pPr>
            <w:r>
              <w:rPr>
                <w:rFonts w:ascii="Arial" w:hAnsi="Arial"/>
                <w:b/>
                <w:color w:val="FFFFFF"/>
                <w:sz w:val="20"/>
              </w:rPr>
              <w:t>STT</w:t>
            </w:r>
          </w:p>
        </w:tc>
        <w:tc>
          <w:tcPr>
            <w:tcW w:w="8928" w:type="dxa"/>
            <w:shd w:val="clear" w:color="auto" w:fill="182B49"/>
            <w:tcMar>
              <w:top w:w="120" w:type="dxa"/>
              <w:left w:w="120" w:type="dxa"/>
              <w:bottom w:w="120" w:type="dxa"/>
              <w:right w:w="120" w:type="dxa"/>
            </w:tcMar>
          </w:tcPr>
          <w:p w14:paraId="14273A72" w14:textId="77777777" w:rsidR="008A4D63" w:rsidRDefault="00000000">
            <w:pPr>
              <w:jc w:val="center"/>
            </w:pPr>
            <w:r>
              <w:rPr>
                <w:rFonts w:ascii="Arial" w:hAnsi="Arial"/>
                <w:b/>
                <w:color w:val="FFFFFF"/>
                <w:sz w:val="20"/>
              </w:rPr>
              <w:t>Yêu cầu phân tích &amp; Nội dung trả lời</w:t>
            </w:r>
          </w:p>
        </w:tc>
      </w:tr>
      <w:tr w:rsidR="008A4D63" w14:paraId="36B0E6F0" w14:textId="77777777">
        <w:trPr>
          <w:jc w:val="center"/>
        </w:trPr>
        <w:tc>
          <w:tcPr>
            <w:tcW w:w="1152" w:type="dxa"/>
            <w:tcMar>
              <w:top w:w="100" w:type="dxa"/>
              <w:left w:w="120" w:type="dxa"/>
              <w:bottom w:w="100" w:type="dxa"/>
              <w:right w:w="120" w:type="dxa"/>
            </w:tcMar>
            <w:vAlign w:val="center"/>
          </w:tcPr>
          <w:p w14:paraId="7077412D" w14:textId="77777777" w:rsidR="008A4D63" w:rsidRDefault="00000000">
            <w:pPr>
              <w:jc w:val="center"/>
            </w:pPr>
            <w:r>
              <w:rPr>
                <w:rFonts w:ascii="Arial" w:hAnsi="Arial"/>
                <w:color w:val="212529"/>
                <w:sz w:val="19"/>
              </w:rPr>
              <w:t>1</w:t>
            </w:r>
          </w:p>
        </w:tc>
        <w:tc>
          <w:tcPr>
            <w:tcW w:w="8928" w:type="dxa"/>
            <w:tcMar>
              <w:top w:w="100" w:type="dxa"/>
              <w:left w:w="120" w:type="dxa"/>
              <w:bottom w:w="100" w:type="dxa"/>
              <w:right w:w="120" w:type="dxa"/>
            </w:tcMar>
            <w:vAlign w:val="center"/>
          </w:tcPr>
          <w:p w14:paraId="2A0C58A1" w14:textId="77777777" w:rsidR="008A4D63" w:rsidRDefault="00000000">
            <w:r>
              <w:rPr>
                <w:rFonts w:ascii="Arial" w:hAnsi="Arial"/>
                <w:color w:val="212529"/>
                <w:sz w:val="19"/>
              </w:rPr>
              <w:t xml:space="preserve">Đường thực tế luôn nằm phía trên đường lý tưởng và có khoảng thời gian đi ngang kéo dài suốt từ ngày 3 đến ngày 7 ở mức 8 SP (trong khi ngày 7 theo lý tưởng phải giảm còn 3,3 SP). Dấu hiệu bất thường này phản ánh nhóm đang bị nghẽn (impediment/bottleneck) hoặc đang dở dang nhiều công việc cùng lúc mà không có PBI nào hoàn thành đạt chuẩn Done. Nếu tiếp tục tốc độ này, nhóm đối mặt với rủi ro rất cao là trễ hạn toàn bộ các Story còn lại và không thể hoàn thành </w:t>
            </w:r>
            <w:r>
              <w:rPr>
                <w:rFonts w:ascii="Arial" w:hAnsi="Arial"/>
                <w:color w:val="212529"/>
                <w:sz w:val="19"/>
              </w:rPr>
              <w:lastRenderedPageBreak/>
              <w:t>Sprint Goal.</w:t>
            </w:r>
          </w:p>
        </w:tc>
      </w:tr>
      <w:tr w:rsidR="008A4D63" w14:paraId="5ADFF86B" w14:textId="77777777">
        <w:trPr>
          <w:jc w:val="center"/>
        </w:trPr>
        <w:tc>
          <w:tcPr>
            <w:tcW w:w="1152" w:type="dxa"/>
            <w:shd w:val="clear" w:color="auto" w:fill="F8FAFC"/>
            <w:tcMar>
              <w:top w:w="100" w:type="dxa"/>
              <w:left w:w="120" w:type="dxa"/>
              <w:bottom w:w="100" w:type="dxa"/>
              <w:right w:w="120" w:type="dxa"/>
            </w:tcMar>
            <w:vAlign w:val="center"/>
          </w:tcPr>
          <w:p w14:paraId="3B9865D8" w14:textId="77777777" w:rsidR="008A4D63" w:rsidRDefault="00000000">
            <w:pPr>
              <w:jc w:val="center"/>
            </w:pPr>
            <w:r>
              <w:rPr>
                <w:rFonts w:ascii="Arial" w:hAnsi="Arial"/>
                <w:color w:val="212529"/>
                <w:sz w:val="19"/>
              </w:rPr>
              <w:lastRenderedPageBreak/>
              <w:t>2</w:t>
            </w:r>
          </w:p>
        </w:tc>
        <w:tc>
          <w:tcPr>
            <w:tcW w:w="8928" w:type="dxa"/>
            <w:shd w:val="clear" w:color="auto" w:fill="F8FAFC"/>
            <w:tcMar>
              <w:top w:w="100" w:type="dxa"/>
              <w:left w:w="120" w:type="dxa"/>
              <w:bottom w:w="100" w:type="dxa"/>
              <w:right w:w="120" w:type="dxa"/>
            </w:tcMar>
            <w:vAlign w:val="center"/>
          </w:tcPr>
          <w:p w14:paraId="6087F572" w14:textId="77777777" w:rsidR="008A4D63" w:rsidRDefault="00000000">
            <w:r>
              <w:rPr>
                <w:rFonts w:ascii="Arial" w:hAnsi="Arial"/>
                <w:color w:val="212529"/>
                <w:sz w:val="19"/>
              </w:rPr>
              <w:t>Tại Daily Scrum ngày 7, nhóm cần phối hợp (swarming) tập trung toàn bộ nguồn lực vào một Story gần xong nhất để giải tỏa tắc nghẽn và đưa nó về trạng thái Done nhằm kéo giảm biểu đồ ngay ngày tiếp theo. Đồng thời, nhóm hạn chế tối đa việc bắt đầu thêm công việc mới và chủ động làm việc ngay với Product Owner để thương lượng giảm phạm vi thử nghiệm hoặc hỗ trợ tháo gỡ khó khăn về mặt kỹ thuật/nghiệp vụ.</w:t>
            </w:r>
          </w:p>
        </w:tc>
      </w:tr>
    </w:tbl>
    <w:p w14:paraId="5D4A1130" w14:textId="77777777" w:rsidR="00DE4907" w:rsidRDefault="00DE4907"/>
    <w:sectPr w:rsidR="00DE49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735781">
    <w:abstractNumId w:val="8"/>
  </w:num>
  <w:num w:numId="2" w16cid:durableId="1919247363">
    <w:abstractNumId w:val="6"/>
  </w:num>
  <w:num w:numId="3" w16cid:durableId="1226063874">
    <w:abstractNumId w:val="5"/>
  </w:num>
  <w:num w:numId="4" w16cid:durableId="1030452110">
    <w:abstractNumId w:val="4"/>
  </w:num>
  <w:num w:numId="5" w16cid:durableId="1810435118">
    <w:abstractNumId w:val="7"/>
  </w:num>
  <w:num w:numId="6" w16cid:durableId="470027751">
    <w:abstractNumId w:val="3"/>
  </w:num>
  <w:num w:numId="7" w16cid:durableId="735275694">
    <w:abstractNumId w:val="2"/>
  </w:num>
  <w:num w:numId="8" w16cid:durableId="1588035537">
    <w:abstractNumId w:val="1"/>
  </w:num>
  <w:num w:numId="9" w16cid:durableId="156398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A4D63"/>
    <w:rsid w:val="0099427B"/>
    <w:rsid w:val="00AA1D8D"/>
    <w:rsid w:val="00B47730"/>
    <w:rsid w:val="00CB0664"/>
    <w:rsid w:val="00DE4907"/>
    <w:rsid w:val="00F54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120A4"/>
  <w14:defaultImageDpi w14:val="300"/>
  <w15:docId w15:val="{AA10D110-7758-42E4-8A80-E81B92416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 Mouse</cp:lastModifiedBy>
  <cp:revision>2</cp:revision>
  <dcterms:created xsi:type="dcterms:W3CDTF">2026-10-14T16:51:00Z</dcterms:created>
  <dcterms:modified xsi:type="dcterms:W3CDTF">2026-10-14T16:51:00Z</dcterms:modified>
  <cp:category/>
</cp:coreProperties>
</file>